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B.Sc. Mathematics (Honours): learning outcomes and their attainment</w:t>
      </w:r>
    </w:p>
    <w:p>
      <w:r>
        <w:t>Riverside College of Science · 2025-26 · batch 2023-26 (fictional)</w:t>
      </w:r>
    </w:p>
    <w:p>
      <w:r>
        <w:rPr>
          <w:i/>
          <w:color w:val="5A6574"/>
        </w:rPr>
        <w:t>Evidence for NAAC metric 2.6.1 (university manual): learning outcomes stated, integrated into assessment and made public, and their attainment evaluated. Draft prepared with Curriculum Intelligence 0.10.0 on 2026-10-19: review every figure and complete the sections marked for the department before submission.</w:t>
      </w:r>
    </w:p>
    <w:p>
      <w:pPr>
        <w:pStyle w:val="Heading1"/>
      </w:pPr>
      <w:r>
        <w:t>Before submission</w:t>
      </w:r>
    </w:p>
    <w:p>
      <w:pPr>
        <w:pStyle w:val="ListBullet"/>
      </w:pPr>
      <w:r>
        <w:t>The programme states no programme outcomes (POs/PSOs) of its own; course outcomes are mapped to UGC LOCF Mathematics graduate attributes. Adopt POs and PSOs for the programme, or confirm this framework as its graduate attributes.</w:t>
      </w:r>
    </w:p>
    <w:p>
      <w:pPr>
        <w:pStyle w:val="ListBullet"/>
      </w:pPr>
      <w:r>
        <w:t>16 of 77 course outcomes open with a verb that is hard to assess (such as 'understand' or 'learn'); attainment is easier to evidence for outcomes that can be measured.</w:t>
      </w:r>
    </w:p>
    <w:p>
      <w:pPr>
        <w:pStyle w:val="ListBullet"/>
      </w:pPr>
      <w:r>
        <w:t>1 course outcome(s) are stated word for word for more than one course.</w:t>
      </w:r>
    </w:p>
    <w:p>
      <w:pPr>
        <w:pStyle w:val="ListBullet"/>
      </w:pPr>
      <w:r>
        <w:t>No course outcome serves GA7 Self-directed learning, GA8 Moral and ethical awareness/reasoning, GA9 Lifelong learning.</w:t>
      </w:r>
    </w:p>
    <w:p>
      <w:pPr>
        <w:pStyle w:val="ListBullet"/>
      </w:pPr>
      <w:r>
        <w:t>22 course outcome(s) fell below the target level: record the actions taken in section 5.</w:t>
      </w:r>
    </w:p>
    <w:p>
      <w:pPr>
        <w:pStyle w:val="ListBullet"/>
      </w:pPr>
      <w:r>
        <w:t>Add where the outcomes are published (website pages, handbooks, course files): NAAC asks that they are made public.</w:t>
      </w:r>
    </w:p>
    <w:p>
      <w:pPr>
        <w:pStyle w:val="Heading1"/>
      </w:pPr>
      <w:r>
        <w:t>1. Programme outcomes</w:t>
      </w:r>
    </w:p>
    <w:p>
      <w:r>
        <w:t>The programme states no programme outcomes of its own. Its course outcomes were mapped to UGC LOCF Mathematics graduate attributes (UGC Learning Outcomes-based Curriculum Framework, B.A./B.Sc. (Honours) Mathematics, section 3).</w:t>
      </w:r>
    </w:p>
    <w:tbl>
      <w:tblPr>
        <w:tblStyle w:val="TableGrid"/>
        <w:tblW w:type="auto" w:w="0"/>
        <w:jc w:val="left"/>
        <w:tblLayout w:type="fixed"/>
        <w:tblLook w:firstColumn="1" w:firstRow="1" w:lastColumn="0" w:lastRow="0" w:noHBand="0" w:noVBand="1" w:val="04A0"/>
      </w:tblPr>
      <w:tblGrid>
        <w:gridCol w:w="4658"/>
        <w:gridCol w:w="4658"/>
      </w:tblGrid>
      <w:tr>
        <w:trPr>
          <w:tblHeader w:val="true"/>
        </w:trPr>
        <w:tc>
          <w:tcPr>
            <w:tcW w:type="dxa" w:w="1152"/>
            <w:shd w:val="clear" w:color="auto" w:fill="E8ECF1"/>
          </w:tcPr>
          <w:p>
            <w:r/>
            <w:r>
              <w:rPr>
                <w:b/>
              </w:rPr>
              <w:t>Code</w:t>
            </w:r>
          </w:p>
        </w:tc>
        <w:tc>
          <w:tcPr>
            <w:tcW w:type="dxa" w:w="8165"/>
            <w:shd w:val="clear" w:color="auto" w:fill="E8ECF1"/>
          </w:tcPr>
          <w:p>
            <w:r/>
            <w:r>
              <w:rPr>
                <w:b/>
              </w:rPr>
              <w:t>Outcome</w:t>
            </w:r>
          </w:p>
        </w:tc>
      </w:tr>
      <w:tr>
        <w:tc>
          <w:tcPr>
            <w:tcW w:type="dxa" w:w="1152"/>
          </w:tcPr>
          <w:p>
            <w:r>
              <w:t>GA1</w:t>
            </w:r>
          </w:p>
        </w:tc>
        <w:tc>
          <w:tcPr>
            <w:tcW w:type="dxa" w:w="8165"/>
          </w:tcPr>
          <w:p>
            <w:r>
              <w:t>Disciplinary knowledge: Comprehensive knowledge of mathematics and understanding of the disciplines in the programme.</w:t>
            </w:r>
          </w:p>
        </w:tc>
      </w:tr>
      <w:tr>
        <w:tc>
          <w:tcPr>
            <w:tcW w:type="dxa" w:w="1152"/>
          </w:tcPr>
          <w:p>
            <w:r>
              <w:t>GA2</w:t>
            </w:r>
          </w:p>
        </w:tc>
        <w:tc>
          <w:tcPr>
            <w:tcW w:type="dxa" w:w="8165"/>
          </w:tcPr>
          <w:p>
            <w:r>
              <w:t>Communication skills: Communicate mathematical concepts effectively, with examples and geometric visualisation, and use mathematics as a precise language.</w:t>
            </w:r>
          </w:p>
        </w:tc>
      </w:tr>
      <w:tr>
        <w:tc>
          <w:tcPr>
            <w:tcW w:type="dxa" w:w="1152"/>
          </w:tcPr>
          <w:p>
            <w:r>
              <w:t>GA3</w:t>
            </w:r>
          </w:p>
        </w:tc>
        <w:tc>
          <w:tcPr>
            <w:tcW w:type="dxa" w:w="8165"/>
          </w:tcPr>
          <w:p>
            <w:r>
              <w:t>Critical thinking and analytical reasoning: Think critically about mathematical concepts, analyse results and apply them across branches of mathematics.</w:t>
            </w:r>
          </w:p>
        </w:tc>
      </w:tr>
      <w:tr>
        <w:tc>
          <w:tcPr>
            <w:tcW w:type="dxa" w:w="1152"/>
          </w:tcPr>
          <w:p>
            <w:r>
              <w:t>GA4</w:t>
            </w:r>
          </w:p>
        </w:tc>
        <w:tc>
          <w:tcPr>
            <w:tcW w:type="dxa" w:w="8165"/>
          </w:tcPr>
          <w:p>
            <w:r>
              <w:t>Problem solving: Solve problems, including models of growth and decay, linear systems and linear programming, and give new solutions using mathematics.</w:t>
            </w:r>
          </w:p>
        </w:tc>
      </w:tr>
      <w:tr>
        <w:tc>
          <w:tcPr>
            <w:tcW w:type="dxa" w:w="1152"/>
          </w:tcPr>
          <w:p>
            <w:r>
              <w:t>GA5</w:t>
            </w:r>
          </w:p>
        </w:tc>
        <w:tc>
          <w:tcPr>
            <w:tcW w:type="dxa" w:w="8165"/>
          </w:tcPr>
          <w:p>
            <w:r>
              <w:t>Research-related skills: Ask appropriate questions about mathematical concepts and follow advances in the subject.</w:t>
            </w:r>
          </w:p>
        </w:tc>
      </w:tr>
      <w:tr>
        <w:tc>
          <w:tcPr>
            <w:tcW w:type="dxa" w:w="1152"/>
          </w:tcPr>
          <w:p>
            <w:r>
              <w:t>GA6</w:t>
            </w:r>
          </w:p>
        </w:tc>
        <w:tc>
          <w:tcPr>
            <w:tcW w:type="dxa" w:w="8165"/>
          </w:tcPr>
          <w:p>
            <w:r>
              <w:t>Information/digital literacy: Use appropriate software and programming to solve equations and carry out mathematical investigations.</w:t>
            </w:r>
          </w:p>
        </w:tc>
      </w:tr>
      <w:tr>
        <w:tc>
          <w:tcPr>
            <w:tcW w:type="dxa" w:w="1152"/>
          </w:tcPr>
          <w:p>
            <w:r>
              <w:t>GA7</w:t>
            </w:r>
          </w:p>
        </w:tc>
        <w:tc>
          <w:tcPr>
            <w:tcW w:type="dxa" w:w="8165"/>
          </w:tcPr>
          <w:p>
            <w:r>
              <w:t>Self-directed learning: Work independently and study notions of mathematics in depth.</w:t>
            </w:r>
          </w:p>
        </w:tc>
      </w:tr>
      <w:tr>
        <w:tc>
          <w:tcPr>
            <w:tcW w:type="dxa" w:w="1152"/>
          </w:tcPr>
          <w:p>
            <w:r>
              <w:t>GA8</w:t>
            </w:r>
          </w:p>
        </w:tc>
        <w:tc>
          <w:tcPr>
            <w:tcW w:type="dxa" w:w="8165"/>
          </w:tcPr>
          <w:p>
            <w:r>
              <w:t>Moral and ethical awareness/reasoning: Recognise unethical behaviour such as fabricating or misrepresenting data, and act objectively and truthfully.</w:t>
            </w:r>
          </w:p>
        </w:tc>
      </w:tr>
      <w:tr>
        <w:tc>
          <w:tcPr>
            <w:tcW w:type="dxa" w:w="1152"/>
          </w:tcPr>
          <w:p>
            <w:r>
              <w:t>GA9</w:t>
            </w:r>
          </w:p>
        </w:tc>
        <w:tc>
          <w:tcPr>
            <w:tcW w:type="dxa" w:w="8165"/>
          </w:tcPr>
          <w:p>
            <w:r>
              <w:t>Lifelong learning: Acquire knowledge and skills through logical reasoning, and keep learning.</w:t>
            </w:r>
          </w:p>
        </w:tc>
      </w:tr>
    </w:tbl>
    <w:p>
      <w:pPr>
        <w:pStyle w:val="Heading1"/>
      </w:pPr>
      <w:r>
        <w:t>2. Course outcomes</w:t>
      </w:r>
    </w:p>
    <w:p>
      <w:r>
        <w:t>77 course outcomes are stated for 23 of 23 courses. Each outcome's level in the revised Bloom's taxonomy is read from the verbs it opens with; 20% are at Analyse or above.</w:t>
      </w:r>
    </w:p>
    <w:p>
      <w:pPr>
        <w:pStyle w:val="Heading3"/>
      </w:pPr>
      <w:r>
        <w:t>RMA101 Calculus (semester 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Calculus</w:t>
            </w:r>
          </w:p>
        </w:tc>
        <w:tc>
          <w:tcPr>
            <w:tcW w:type="dxa" w:w="1872"/>
          </w:tcPr>
          <w:p>
            <w:r>
              <w:t>2 Understand</w:t>
            </w:r>
          </w:p>
        </w:tc>
      </w:tr>
      <w:tr>
        <w:tc>
          <w:tcPr>
            <w:tcW w:type="dxa" w:w="864"/>
          </w:tcPr>
          <w:p>
            <w:r>
              <w:t>CO2</w:t>
            </w:r>
          </w:p>
        </w:tc>
        <w:tc>
          <w:tcPr>
            <w:tcW w:type="dxa" w:w="6581"/>
          </w:tcPr>
          <w:p>
            <w:r>
              <w:t>State the main definitions and results of Calculus</w:t>
            </w:r>
          </w:p>
        </w:tc>
        <w:tc>
          <w:tcPr>
            <w:tcW w:type="dxa" w:w="1872"/>
          </w:tcPr>
          <w:p>
            <w:r>
              <w:t>1 Remember</w:t>
            </w:r>
          </w:p>
        </w:tc>
      </w:tr>
      <w:tr>
        <w:tc>
          <w:tcPr>
            <w:tcW w:type="dxa" w:w="864"/>
          </w:tcPr>
          <w:p>
            <w:r>
              <w:t>CO3</w:t>
            </w:r>
          </w:p>
        </w:tc>
        <w:tc>
          <w:tcPr>
            <w:tcW w:type="dxa" w:w="6581"/>
          </w:tcPr>
          <w:p>
            <w:r>
              <w:t>Solve standard problems in Calculus</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RMA102 Calculus II (semester 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Calculus II</w:t>
            </w:r>
          </w:p>
        </w:tc>
        <w:tc>
          <w:tcPr>
            <w:tcW w:type="dxa" w:w="1872"/>
          </w:tcPr>
          <w:p>
            <w:r>
              <w:t>2 Understand</w:t>
            </w:r>
          </w:p>
        </w:tc>
      </w:tr>
      <w:tr>
        <w:tc>
          <w:tcPr>
            <w:tcW w:type="dxa" w:w="864"/>
          </w:tcPr>
          <w:p>
            <w:r>
              <w:t>CO2</w:t>
            </w:r>
          </w:p>
        </w:tc>
        <w:tc>
          <w:tcPr>
            <w:tcW w:type="dxa" w:w="6581"/>
          </w:tcPr>
          <w:p>
            <w:r>
              <w:t>State the main definitions and results of Calculus II</w:t>
            </w:r>
          </w:p>
        </w:tc>
        <w:tc>
          <w:tcPr>
            <w:tcW w:type="dxa" w:w="1872"/>
          </w:tcPr>
          <w:p>
            <w:r>
              <w:t>1 Remember</w:t>
            </w:r>
          </w:p>
        </w:tc>
      </w:tr>
      <w:tr>
        <w:tc>
          <w:tcPr>
            <w:tcW w:type="dxa" w:w="864"/>
          </w:tcPr>
          <w:p>
            <w:r>
              <w:t>CO3</w:t>
            </w:r>
          </w:p>
        </w:tc>
        <w:tc>
          <w:tcPr>
            <w:tcW w:type="dxa" w:w="6581"/>
          </w:tcPr>
          <w:p>
            <w:r>
              <w:t>Solve standard problems in Calculus II</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RMA103 Vector Calculus (semester 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Vector Calculus</w:t>
            </w:r>
          </w:p>
        </w:tc>
        <w:tc>
          <w:tcPr>
            <w:tcW w:type="dxa" w:w="1872"/>
          </w:tcPr>
          <w:p>
            <w:r>
              <w:t>2 Understand</w:t>
            </w:r>
          </w:p>
        </w:tc>
      </w:tr>
      <w:tr>
        <w:tc>
          <w:tcPr>
            <w:tcW w:type="dxa" w:w="864"/>
          </w:tcPr>
          <w:p>
            <w:r>
              <w:t>CO2</w:t>
            </w:r>
          </w:p>
        </w:tc>
        <w:tc>
          <w:tcPr>
            <w:tcW w:type="dxa" w:w="6581"/>
          </w:tcPr>
          <w:p>
            <w:r>
              <w:t>State the main definitions and results of Vector Calculus</w:t>
            </w:r>
          </w:p>
        </w:tc>
        <w:tc>
          <w:tcPr>
            <w:tcW w:type="dxa" w:w="1872"/>
          </w:tcPr>
          <w:p>
            <w:r>
              <w:t>1 Remember</w:t>
            </w:r>
          </w:p>
        </w:tc>
      </w:tr>
      <w:tr>
        <w:tc>
          <w:tcPr>
            <w:tcW w:type="dxa" w:w="864"/>
          </w:tcPr>
          <w:p>
            <w:r>
              <w:t>CO3</w:t>
            </w:r>
          </w:p>
        </w:tc>
        <w:tc>
          <w:tcPr>
            <w:tcW w:type="dxa" w:w="6581"/>
          </w:tcPr>
          <w:p>
            <w:r>
              <w:t>Solve standard problems in Vector Calculus</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RMA104 Real Analysis I (semester 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Real Analysis I</w:t>
            </w:r>
          </w:p>
        </w:tc>
        <w:tc>
          <w:tcPr>
            <w:tcW w:type="dxa" w:w="1872"/>
          </w:tcPr>
          <w:p>
            <w:r>
              <w:t>2 Understand</w:t>
            </w:r>
          </w:p>
        </w:tc>
      </w:tr>
      <w:tr>
        <w:tc>
          <w:tcPr>
            <w:tcW w:type="dxa" w:w="864"/>
          </w:tcPr>
          <w:p>
            <w:r>
              <w:t>CO2</w:t>
            </w:r>
          </w:p>
        </w:tc>
        <w:tc>
          <w:tcPr>
            <w:tcW w:type="dxa" w:w="6581"/>
          </w:tcPr>
          <w:p>
            <w:r>
              <w:t>State the main definitions and results of Real Analysis I</w:t>
            </w:r>
          </w:p>
        </w:tc>
        <w:tc>
          <w:tcPr>
            <w:tcW w:type="dxa" w:w="1872"/>
          </w:tcPr>
          <w:p>
            <w:r>
              <w:t>1 Remember</w:t>
            </w:r>
          </w:p>
        </w:tc>
      </w:tr>
      <w:tr>
        <w:tc>
          <w:tcPr>
            <w:tcW w:type="dxa" w:w="864"/>
          </w:tcPr>
          <w:p>
            <w:r>
              <w:t>CO3</w:t>
            </w:r>
          </w:p>
        </w:tc>
        <w:tc>
          <w:tcPr>
            <w:tcW w:type="dxa" w:w="6581"/>
          </w:tcPr>
          <w:p>
            <w:r>
              <w:t>Solve standard problems in Real Analysis I</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RMA201 Linear Algebra (semester 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Linear Algebra</w:t>
            </w:r>
          </w:p>
        </w:tc>
        <w:tc>
          <w:tcPr>
            <w:tcW w:type="dxa" w:w="1872"/>
          </w:tcPr>
          <w:p>
            <w:r>
              <w:t>2 Understand</w:t>
            </w:r>
          </w:p>
        </w:tc>
      </w:tr>
      <w:tr>
        <w:tc>
          <w:tcPr>
            <w:tcW w:type="dxa" w:w="864"/>
          </w:tcPr>
          <w:p>
            <w:r>
              <w:t>CO2</w:t>
            </w:r>
          </w:p>
        </w:tc>
        <w:tc>
          <w:tcPr>
            <w:tcW w:type="dxa" w:w="6581"/>
          </w:tcPr>
          <w:p>
            <w:r>
              <w:t>State the main definitions and results of Linear Algebra</w:t>
            </w:r>
          </w:p>
        </w:tc>
        <w:tc>
          <w:tcPr>
            <w:tcW w:type="dxa" w:w="1872"/>
          </w:tcPr>
          <w:p>
            <w:r>
              <w:t>1 Remember</w:t>
            </w:r>
          </w:p>
        </w:tc>
      </w:tr>
      <w:tr>
        <w:tc>
          <w:tcPr>
            <w:tcW w:type="dxa" w:w="864"/>
          </w:tcPr>
          <w:p>
            <w:r>
              <w:t>CO3</w:t>
            </w:r>
          </w:p>
        </w:tc>
        <w:tc>
          <w:tcPr>
            <w:tcW w:type="dxa" w:w="6581"/>
          </w:tcPr>
          <w:p>
            <w:r>
              <w:t>Solve standard problems in Linear Algebra</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RMA202 Group Theory (semester 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Group Theory</w:t>
            </w:r>
          </w:p>
        </w:tc>
        <w:tc>
          <w:tcPr>
            <w:tcW w:type="dxa" w:w="1872"/>
          </w:tcPr>
          <w:p>
            <w:r>
              <w:t>2 Understand</w:t>
            </w:r>
          </w:p>
        </w:tc>
      </w:tr>
      <w:tr>
        <w:tc>
          <w:tcPr>
            <w:tcW w:type="dxa" w:w="864"/>
          </w:tcPr>
          <w:p>
            <w:r>
              <w:t>CO2</w:t>
            </w:r>
          </w:p>
        </w:tc>
        <w:tc>
          <w:tcPr>
            <w:tcW w:type="dxa" w:w="6581"/>
          </w:tcPr>
          <w:p>
            <w:r>
              <w:t>State the main definitions and results of Group Theory</w:t>
            </w:r>
          </w:p>
        </w:tc>
        <w:tc>
          <w:tcPr>
            <w:tcW w:type="dxa" w:w="1872"/>
          </w:tcPr>
          <w:p>
            <w:r>
              <w:t>1 Remember</w:t>
            </w:r>
          </w:p>
        </w:tc>
      </w:tr>
      <w:tr>
        <w:tc>
          <w:tcPr>
            <w:tcW w:type="dxa" w:w="864"/>
          </w:tcPr>
          <w:p>
            <w:r>
              <w:t>CO3</w:t>
            </w:r>
          </w:p>
        </w:tc>
        <w:tc>
          <w:tcPr>
            <w:tcW w:type="dxa" w:w="6581"/>
          </w:tcPr>
          <w:p>
            <w:r>
              <w:t>Solve standard problems in Group Theory</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RMA203 Real Analysis II (semester 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Real Analysis II</w:t>
            </w:r>
          </w:p>
        </w:tc>
        <w:tc>
          <w:tcPr>
            <w:tcW w:type="dxa" w:w="1872"/>
          </w:tcPr>
          <w:p>
            <w:r>
              <w:t>2 Understand</w:t>
            </w:r>
          </w:p>
        </w:tc>
      </w:tr>
      <w:tr>
        <w:tc>
          <w:tcPr>
            <w:tcW w:type="dxa" w:w="864"/>
          </w:tcPr>
          <w:p>
            <w:r>
              <w:t>CO2</w:t>
            </w:r>
          </w:p>
        </w:tc>
        <w:tc>
          <w:tcPr>
            <w:tcW w:type="dxa" w:w="6581"/>
          </w:tcPr>
          <w:p>
            <w:r>
              <w:t>State the main definitions and results of Real Analysis II</w:t>
            </w:r>
          </w:p>
        </w:tc>
        <w:tc>
          <w:tcPr>
            <w:tcW w:type="dxa" w:w="1872"/>
          </w:tcPr>
          <w:p>
            <w:r>
              <w:t>1 Remember</w:t>
            </w:r>
          </w:p>
        </w:tc>
      </w:tr>
      <w:tr>
        <w:tc>
          <w:tcPr>
            <w:tcW w:type="dxa" w:w="864"/>
          </w:tcPr>
          <w:p>
            <w:r>
              <w:t>CO3</w:t>
            </w:r>
          </w:p>
        </w:tc>
        <w:tc>
          <w:tcPr>
            <w:tcW w:type="dxa" w:w="6581"/>
          </w:tcPr>
          <w:p>
            <w:r>
              <w:t>Solve standard problems in Real Analysis II</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RMA204 Differential Equations (semester 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Understand the basic ideas of Differential Equations</w:t>
            </w:r>
          </w:p>
        </w:tc>
        <w:tc>
          <w:tcPr>
            <w:tcW w:type="dxa" w:w="1872"/>
          </w:tcPr>
          <w:p>
            <w:r>
              <w:t>2 Understand</w:t>
            </w:r>
          </w:p>
        </w:tc>
      </w:tr>
      <w:tr>
        <w:tc>
          <w:tcPr>
            <w:tcW w:type="dxa" w:w="864"/>
          </w:tcPr>
          <w:p>
            <w:r>
              <w:t>CO2</w:t>
            </w:r>
          </w:p>
        </w:tc>
        <w:tc>
          <w:tcPr>
            <w:tcW w:type="dxa" w:w="6581"/>
          </w:tcPr>
          <w:p>
            <w:r>
              <w:t>State the main definitions and results of Differential Equations</w:t>
            </w:r>
          </w:p>
        </w:tc>
        <w:tc>
          <w:tcPr>
            <w:tcW w:type="dxa" w:w="1872"/>
          </w:tcPr>
          <w:p>
            <w:r>
              <w:t>1 Remember</w:t>
            </w:r>
          </w:p>
        </w:tc>
      </w:tr>
      <w:tr>
        <w:tc>
          <w:tcPr>
            <w:tcW w:type="dxa" w:w="864"/>
          </w:tcPr>
          <w:p>
            <w:r>
              <w:t>CO3</w:t>
            </w:r>
          </w:p>
        </w:tc>
        <w:tc>
          <w:tcPr>
            <w:tcW w:type="dxa" w:w="6581"/>
          </w:tcPr>
          <w:p>
            <w:r>
              <w:t>Solve standard problems in Differential Equations</w:t>
            </w:r>
          </w:p>
        </w:tc>
        <w:tc>
          <w:tcPr>
            <w:tcW w:type="dxa" w:w="1872"/>
          </w:tcPr>
          <w:p>
            <w:r>
              <w:t>3 Apply</w:t>
            </w:r>
          </w:p>
        </w:tc>
      </w:tr>
      <w:tr>
        <w:tc>
          <w:tcPr>
            <w:tcW w:type="dxa" w:w="864"/>
          </w:tcPr>
          <w:p>
            <w:r>
              <w:t>CO4</w:t>
            </w:r>
          </w:p>
        </w:tc>
        <w:tc>
          <w:tcPr>
            <w:tcW w:type="dxa" w:w="6581"/>
          </w:tcPr>
          <w:p>
            <w:r>
              <w:t>Use mathematical software to check their answers</w:t>
            </w:r>
          </w:p>
        </w:tc>
        <w:tc>
          <w:tcPr>
            <w:tcW w:type="dxa" w:w="1872"/>
          </w:tcPr>
          <w:p>
            <w:r>
              <w:t>3 Apply</w:t>
            </w:r>
          </w:p>
        </w:tc>
      </w:tr>
    </w:tbl>
    <w:p>
      <w:pPr>
        <w:pStyle w:val="Heading3"/>
      </w:pPr>
      <w:r>
        <w:t>RMA301 Ring Theory (semester III)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Ring Theory</w:t>
            </w:r>
          </w:p>
        </w:tc>
        <w:tc>
          <w:tcPr>
            <w:tcW w:type="dxa" w:w="1872"/>
          </w:tcPr>
          <w:p>
            <w:r>
              <w:t>2 Understand</w:t>
            </w:r>
          </w:p>
        </w:tc>
      </w:tr>
      <w:tr>
        <w:tc>
          <w:tcPr>
            <w:tcW w:type="dxa" w:w="864"/>
          </w:tcPr>
          <w:p>
            <w:r>
              <w:t>CO2</w:t>
            </w:r>
          </w:p>
        </w:tc>
        <w:tc>
          <w:tcPr>
            <w:tcW w:type="dxa" w:w="6581"/>
          </w:tcPr>
          <w:p>
            <w:r>
              <w:t>Apply Ring Theory to problems from science and economics</w:t>
            </w:r>
          </w:p>
        </w:tc>
        <w:tc>
          <w:tcPr>
            <w:tcW w:type="dxa" w:w="1872"/>
          </w:tcPr>
          <w:p>
            <w:r>
              <w:t>3 Apply</w:t>
            </w:r>
          </w:p>
        </w:tc>
      </w:tr>
      <w:tr>
        <w:tc>
          <w:tcPr>
            <w:tcW w:type="dxa" w:w="864"/>
          </w:tcPr>
          <w:p>
            <w:r>
              <w:t>CO3</w:t>
            </w:r>
          </w:p>
        </w:tc>
        <w:tc>
          <w:tcPr>
            <w:tcW w:type="dxa" w:w="6581"/>
          </w:tcPr>
          <w:p>
            <w:r>
              <w:t>Learn the main techniques of Ring Theory</w:t>
            </w:r>
          </w:p>
        </w:tc>
        <w:tc>
          <w:tcPr>
            <w:tcW w:type="dxa" w:w="1872"/>
          </w:tcPr>
          <w:p>
            <w:r>
              <w:t>vague</w:t>
            </w:r>
          </w:p>
        </w:tc>
      </w:tr>
    </w:tbl>
    <w:p>
      <w:pPr>
        <w:pStyle w:val="Heading3"/>
      </w:pPr>
      <w:r>
        <w:t>RMA302 Complex Analysis (semester III)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Complex Analysis</w:t>
            </w:r>
          </w:p>
        </w:tc>
        <w:tc>
          <w:tcPr>
            <w:tcW w:type="dxa" w:w="1872"/>
          </w:tcPr>
          <w:p>
            <w:r>
              <w:t>2 Understand</w:t>
            </w:r>
          </w:p>
        </w:tc>
      </w:tr>
      <w:tr>
        <w:tc>
          <w:tcPr>
            <w:tcW w:type="dxa" w:w="864"/>
          </w:tcPr>
          <w:p>
            <w:r>
              <w:t>CO2</w:t>
            </w:r>
          </w:p>
        </w:tc>
        <w:tc>
          <w:tcPr>
            <w:tcW w:type="dxa" w:w="6581"/>
          </w:tcPr>
          <w:p>
            <w:r>
              <w:t>Apply Complex Analysis to problems from science and economics</w:t>
            </w:r>
          </w:p>
        </w:tc>
        <w:tc>
          <w:tcPr>
            <w:tcW w:type="dxa" w:w="1872"/>
          </w:tcPr>
          <w:p>
            <w:r>
              <w:t>3 Apply</w:t>
            </w:r>
          </w:p>
        </w:tc>
      </w:tr>
      <w:tr>
        <w:tc>
          <w:tcPr>
            <w:tcW w:type="dxa" w:w="864"/>
          </w:tcPr>
          <w:p>
            <w:r>
              <w:t>CO3</w:t>
            </w:r>
          </w:p>
        </w:tc>
        <w:tc>
          <w:tcPr>
            <w:tcW w:type="dxa" w:w="6581"/>
          </w:tcPr>
          <w:p>
            <w:r>
              <w:t>Learn the main techniques of Complex Analysis</w:t>
            </w:r>
          </w:p>
        </w:tc>
        <w:tc>
          <w:tcPr>
            <w:tcW w:type="dxa" w:w="1872"/>
          </w:tcPr>
          <w:p>
            <w:r>
              <w:t>vague</w:t>
            </w:r>
          </w:p>
        </w:tc>
      </w:tr>
    </w:tbl>
    <w:p>
      <w:pPr>
        <w:pStyle w:val="Heading3"/>
      </w:pPr>
      <w:r>
        <w:t>RMA303 Probability and Statistics (semester III)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Probability and Statistics</w:t>
            </w:r>
          </w:p>
        </w:tc>
        <w:tc>
          <w:tcPr>
            <w:tcW w:type="dxa" w:w="1872"/>
          </w:tcPr>
          <w:p>
            <w:r>
              <w:t>2 Understand</w:t>
            </w:r>
          </w:p>
        </w:tc>
      </w:tr>
      <w:tr>
        <w:tc>
          <w:tcPr>
            <w:tcW w:type="dxa" w:w="864"/>
          </w:tcPr>
          <w:p>
            <w:r>
              <w:t>CO2</w:t>
            </w:r>
          </w:p>
        </w:tc>
        <w:tc>
          <w:tcPr>
            <w:tcW w:type="dxa" w:w="6581"/>
          </w:tcPr>
          <w:p>
            <w:r>
              <w:t>Apply Probability and Statistics to problems from science and economics</w:t>
            </w:r>
          </w:p>
        </w:tc>
        <w:tc>
          <w:tcPr>
            <w:tcW w:type="dxa" w:w="1872"/>
          </w:tcPr>
          <w:p>
            <w:r>
              <w:t>3 Apply</w:t>
            </w:r>
          </w:p>
        </w:tc>
      </w:tr>
      <w:tr>
        <w:tc>
          <w:tcPr>
            <w:tcW w:type="dxa" w:w="864"/>
          </w:tcPr>
          <w:p>
            <w:r>
              <w:t>CO3</w:t>
            </w:r>
          </w:p>
        </w:tc>
        <w:tc>
          <w:tcPr>
            <w:tcW w:type="dxa" w:w="6581"/>
          </w:tcPr>
          <w:p>
            <w:r>
              <w:t>Learn the main techniques of Probability and Statistics</w:t>
            </w:r>
          </w:p>
        </w:tc>
        <w:tc>
          <w:tcPr>
            <w:tcW w:type="dxa" w:w="1872"/>
          </w:tcPr>
          <w:p>
            <w:r>
              <w:t>vague</w:t>
            </w:r>
          </w:p>
        </w:tc>
      </w:tr>
    </w:tbl>
    <w:p>
      <w:pPr>
        <w:pStyle w:val="Heading3"/>
      </w:pPr>
      <w:r>
        <w:t>RMA304 Partial Differential Equations (semester III)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Partial Differential Equations</w:t>
            </w:r>
          </w:p>
        </w:tc>
        <w:tc>
          <w:tcPr>
            <w:tcW w:type="dxa" w:w="1872"/>
          </w:tcPr>
          <w:p>
            <w:r>
              <w:t>2 Understand</w:t>
            </w:r>
          </w:p>
        </w:tc>
      </w:tr>
      <w:tr>
        <w:tc>
          <w:tcPr>
            <w:tcW w:type="dxa" w:w="864"/>
          </w:tcPr>
          <w:p>
            <w:r>
              <w:t>CO2</w:t>
            </w:r>
          </w:p>
        </w:tc>
        <w:tc>
          <w:tcPr>
            <w:tcW w:type="dxa" w:w="6581"/>
          </w:tcPr>
          <w:p>
            <w:r>
              <w:t>Apply Partial Differential Equations to problems from science and economics</w:t>
            </w:r>
          </w:p>
        </w:tc>
        <w:tc>
          <w:tcPr>
            <w:tcW w:type="dxa" w:w="1872"/>
          </w:tcPr>
          <w:p>
            <w:r>
              <w:t>3 Apply</w:t>
            </w:r>
          </w:p>
        </w:tc>
      </w:tr>
      <w:tr>
        <w:tc>
          <w:tcPr>
            <w:tcW w:type="dxa" w:w="864"/>
          </w:tcPr>
          <w:p>
            <w:r>
              <w:t>CO3</w:t>
            </w:r>
          </w:p>
        </w:tc>
        <w:tc>
          <w:tcPr>
            <w:tcW w:type="dxa" w:w="6581"/>
          </w:tcPr>
          <w:p>
            <w:r>
              <w:t>Learn the main techniques of Partial Differential Equations</w:t>
            </w:r>
          </w:p>
        </w:tc>
        <w:tc>
          <w:tcPr>
            <w:tcW w:type="dxa" w:w="1872"/>
          </w:tcPr>
          <w:p>
            <w:r>
              <w:t>vague</w:t>
            </w:r>
          </w:p>
        </w:tc>
      </w:tr>
    </w:tbl>
    <w:p>
      <w:pPr>
        <w:pStyle w:val="Heading3"/>
      </w:pPr>
      <w:r>
        <w:t>RMA401 Mechanics (semester IV)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Mechanics</w:t>
            </w:r>
          </w:p>
        </w:tc>
        <w:tc>
          <w:tcPr>
            <w:tcW w:type="dxa" w:w="1872"/>
          </w:tcPr>
          <w:p>
            <w:r>
              <w:t>2 Understand</w:t>
            </w:r>
          </w:p>
        </w:tc>
      </w:tr>
      <w:tr>
        <w:tc>
          <w:tcPr>
            <w:tcW w:type="dxa" w:w="864"/>
          </w:tcPr>
          <w:p>
            <w:r>
              <w:t>CO2</w:t>
            </w:r>
          </w:p>
        </w:tc>
        <w:tc>
          <w:tcPr>
            <w:tcW w:type="dxa" w:w="6581"/>
          </w:tcPr>
          <w:p>
            <w:r>
              <w:t>Apply Mechanics to problems from science and economics</w:t>
            </w:r>
          </w:p>
        </w:tc>
        <w:tc>
          <w:tcPr>
            <w:tcW w:type="dxa" w:w="1872"/>
          </w:tcPr>
          <w:p>
            <w:r>
              <w:t>3 Apply</w:t>
            </w:r>
          </w:p>
        </w:tc>
      </w:tr>
      <w:tr>
        <w:tc>
          <w:tcPr>
            <w:tcW w:type="dxa" w:w="864"/>
          </w:tcPr>
          <w:p>
            <w:r>
              <w:t>CO3</w:t>
            </w:r>
          </w:p>
        </w:tc>
        <w:tc>
          <w:tcPr>
            <w:tcW w:type="dxa" w:w="6581"/>
          </w:tcPr>
          <w:p>
            <w:r>
              <w:t>Learn the main techniques of Mechanics</w:t>
            </w:r>
          </w:p>
        </w:tc>
        <w:tc>
          <w:tcPr>
            <w:tcW w:type="dxa" w:w="1872"/>
          </w:tcPr>
          <w:p>
            <w:r>
              <w:t>vague</w:t>
            </w:r>
          </w:p>
        </w:tc>
      </w:tr>
    </w:tbl>
    <w:p>
      <w:pPr>
        <w:pStyle w:val="Heading3"/>
      </w:pPr>
      <w:r>
        <w:t>RMA402 Numerical Methods (semester IV)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Numerical Methods</w:t>
            </w:r>
          </w:p>
        </w:tc>
        <w:tc>
          <w:tcPr>
            <w:tcW w:type="dxa" w:w="1872"/>
          </w:tcPr>
          <w:p>
            <w:r>
              <w:t>2 Understand</w:t>
            </w:r>
          </w:p>
        </w:tc>
      </w:tr>
      <w:tr>
        <w:tc>
          <w:tcPr>
            <w:tcW w:type="dxa" w:w="864"/>
          </w:tcPr>
          <w:p>
            <w:r>
              <w:t>CO2</w:t>
            </w:r>
          </w:p>
        </w:tc>
        <w:tc>
          <w:tcPr>
            <w:tcW w:type="dxa" w:w="6581"/>
          </w:tcPr>
          <w:p>
            <w:r>
              <w:t>Apply Numerical Methods to problems from science and economics</w:t>
            </w:r>
          </w:p>
        </w:tc>
        <w:tc>
          <w:tcPr>
            <w:tcW w:type="dxa" w:w="1872"/>
          </w:tcPr>
          <w:p>
            <w:r>
              <w:t>3 Apply</w:t>
            </w:r>
          </w:p>
        </w:tc>
      </w:tr>
      <w:tr>
        <w:tc>
          <w:tcPr>
            <w:tcW w:type="dxa" w:w="864"/>
          </w:tcPr>
          <w:p>
            <w:r>
              <w:t>CO3</w:t>
            </w:r>
          </w:p>
        </w:tc>
        <w:tc>
          <w:tcPr>
            <w:tcW w:type="dxa" w:w="6581"/>
          </w:tcPr>
          <w:p>
            <w:r>
              <w:t>Learn the main techniques of Numerical Methods</w:t>
            </w:r>
          </w:p>
        </w:tc>
        <w:tc>
          <w:tcPr>
            <w:tcW w:type="dxa" w:w="1872"/>
          </w:tcPr>
          <w:p>
            <w:r>
              <w:t>vague</w:t>
            </w:r>
          </w:p>
        </w:tc>
      </w:tr>
    </w:tbl>
    <w:p>
      <w:pPr>
        <w:pStyle w:val="Heading3"/>
      </w:pPr>
      <w:r>
        <w:t>RMA403 Numerical Methods Lab (C) (semester IV)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Numerical Methods Lab (C)</w:t>
            </w:r>
          </w:p>
        </w:tc>
        <w:tc>
          <w:tcPr>
            <w:tcW w:type="dxa" w:w="1872"/>
          </w:tcPr>
          <w:p>
            <w:r>
              <w:t>2 Understand</w:t>
            </w:r>
          </w:p>
        </w:tc>
      </w:tr>
      <w:tr>
        <w:tc>
          <w:tcPr>
            <w:tcW w:type="dxa" w:w="864"/>
          </w:tcPr>
          <w:p>
            <w:r>
              <w:t>CO2</w:t>
            </w:r>
          </w:p>
        </w:tc>
        <w:tc>
          <w:tcPr>
            <w:tcW w:type="dxa" w:w="6581"/>
          </w:tcPr>
          <w:p>
            <w:r>
              <w:t>Apply Numerical Methods Lab (C) to problems from science and economics</w:t>
            </w:r>
          </w:p>
        </w:tc>
        <w:tc>
          <w:tcPr>
            <w:tcW w:type="dxa" w:w="1872"/>
          </w:tcPr>
          <w:p>
            <w:r>
              <w:t>3 Apply</w:t>
            </w:r>
          </w:p>
        </w:tc>
      </w:tr>
      <w:tr>
        <w:tc>
          <w:tcPr>
            <w:tcW w:type="dxa" w:w="864"/>
          </w:tcPr>
          <w:p>
            <w:r>
              <w:t>CO3</w:t>
            </w:r>
          </w:p>
        </w:tc>
        <w:tc>
          <w:tcPr>
            <w:tcW w:type="dxa" w:w="6581"/>
          </w:tcPr>
          <w:p>
            <w:r>
              <w:t>Learn the main techniques of Numerical Methods Lab (C)</w:t>
            </w:r>
          </w:p>
        </w:tc>
        <w:tc>
          <w:tcPr>
            <w:tcW w:type="dxa" w:w="1872"/>
          </w:tcPr>
          <w:p>
            <w:r>
              <w:t>vague</w:t>
            </w:r>
          </w:p>
        </w:tc>
      </w:tr>
    </w:tbl>
    <w:p>
      <w:pPr>
        <w:pStyle w:val="Heading3"/>
      </w:pPr>
      <w:r>
        <w:t>RMA404 Programming in C (semester IV)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Explain the methods of Programming in C</w:t>
            </w:r>
          </w:p>
        </w:tc>
        <w:tc>
          <w:tcPr>
            <w:tcW w:type="dxa" w:w="1872"/>
          </w:tcPr>
          <w:p>
            <w:r>
              <w:t>2 Understand</w:t>
            </w:r>
          </w:p>
        </w:tc>
      </w:tr>
      <w:tr>
        <w:tc>
          <w:tcPr>
            <w:tcW w:type="dxa" w:w="864"/>
          </w:tcPr>
          <w:p>
            <w:r>
              <w:t>CO2</w:t>
            </w:r>
          </w:p>
        </w:tc>
        <w:tc>
          <w:tcPr>
            <w:tcW w:type="dxa" w:w="6581"/>
          </w:tcPr>
          <w:p>
            <w:r>
              <w:t>Apply Programming in C to problems from science and economics</w:t>
            </w:r>
          </w:p>
        </w:tc>
        <w:tc>
          <w:tcPr>
            <w:tcW w:type="dxa" w:w="1872"/>
          </w:tcPr>
          <w:p>
            <w:r>
              <w:t>3 Apply</w:t>
            </w:r>
          </w:p>
        </w:tc>
      </w:tr>
      <w:tr>
        <w:tc>
          <w:tcPr>
            <w:tcW w:type="dxa" w:w="864"/>
          </w:tcPr>
          <w:p>
            <w:r>
              <w:t>CO3</w:t>
            </w:r>
          </w:p>
        </w:tc>
        <w:tc>
          <w:tcPr>
            <w:tcW w:type="dxa" w:w="6581"/>
          </w:tcPr>
          <w:p>
            <w:r>
              <w:t>Learn the main techniques of Programming in C</w:t>
            </w:r>
          </w:p>
        </w:tc>
        <w:tc>
          <w:tcPr>
            <w:tcW w:type="dxa" w:w="1872"/>
          </w:tcPr>
          <w:p>
            <w:r>
              <w:t>vague</w:t>
            </w:r>
          </w:p>
        </w:tc>
      </w:tr>
    </w:tbl>
    <w:p>
      <w:pPr>
        <w:pStyle w:val="Heading3"/>
      </w:pPr>
      <w:r>
        <w:t>RMA501 Statistical Methods (semester 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Statistical Methods</w:t>
            </w:r>
          </w:p>
        </w:tc>
        <w:tc>
          <w:tcPr>
            <w:tcW w:type="dxa" w:w="1872"/>
          </w:tcPr>
          <w:p>
            <w:r>
              <w:t>5 Evaluate</w:t>
            </w:r>
          </w:p>
        </w:tc>
      </w:tr>
      <w:tr>
        <w:tc>
          <w:tcPr>
            <w:tcW w:type="dxa" w:w="864"/>
          </w:tcPr>
          <w:p>
            <w:r>
              <w:t>CO2</w:t>
            </w:r>
          </w:p>
        </w:tc>
        <w:tc>
          <w:tcPr>
            <w:tcW w:type="dxa" w:w="6581"/>
          </w:tcPr>
          <w:p>
            <w:r>
              <w:t>Compute with the methods of Statistical Methods in applied problems</w:t>
            </w:r>
          </w:p>
        </w:tc>
        <w:tc>
          <w:tcPr>
            <w:tcW w:type="dxa" w:w="1872"/>
          </w:tcPr>
          <w:p>
            <w:r>
              <w:t>3 Apply</w:t>
            </w:r>
          </w:p>
        </w:tc>
      </w:tr>
      <w:tr>
        <w:tc>
          <w:tcPr>
            <w:tcW w:type="dxa" w:w="864"/>
          </w:tcPr>
          <w:p>
            <w:r>
              <w:t>CO3</w:t>
            </w:r>
          </w:p>
        </w:tc>
        <w:tc>
          <w:tcPr>
            <w:tcW w:type="dxa" w:w="6581"/>
          </w:tcPr>
          <w:p>
            <w:r>
              <w:t>Analyse problems that combine Statistical Methods with earlier courses</w:t>
            </w:r>
          </w:p>
        </w:tc>
        <w:tc>
          <w:tcPr>
            <w:tcW w:type="dxa" w:w="1872"/>
          </w:tcPr>
          <w:p>
            <w:r>
              <w:t>4 Analyse</w:t>
            </w:r>
          </w:p>
        </w:tc>
      </w:tr>
    </w:tbl>
    <w:p>
      <w:pPr>
        <w:pStyle w:val="Heading3"/>
      </w:pPr>
      <w:r>
        <w:t>RMA502 Integral Transforms (semester 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Integral Transforms</w:t>
            </w:r>
          </w:p>
        </w:tc>
        <w:tc>
          <w:tcPr>
            <w:tcW w:type="dxa" w:w="1872"/>
          </w:tcPr>
          <w:p>
            <w:r>
              <w:t>5 Evaluate</w:t>
            </w:r>
          </w:p>
        </w:tc>
      </w:tr>
      <w:tr>
        <w:tc>
          <w:tcPr>
            <w:tcW w:type="dxa" w:w="864"/>
          </w:tcPr>
          <w:p>
            <w:r>
              <w:t>CO2</w:t>
            </w:r>
          </w:p>
        </w:tc>
        <w:tc>
          <w:tcPr>
            <w:tcW w:type="dxa" w:w="6581"/>
          </w:tcPr>
          <w:p>
            <w:r>
              <w:t>Compute with the methods of Integral Transforms in applied problems</w:t>
            </w:r>
          </w:p>
        </w:tc>
        <w:tc>
          <w:tcPr>
            <w:tcW w:type="dxa" w:w="1872"/>
          </w:tcPr>
          <w:p>
            <w:r>
              <w:t>3 Apply</w:t>
            </w:r>
          </w:p>
        </w:tc>
      </w:tr>
      <w:tr>
        <w:tc>
          <w:tcPr>
            <w:tcW w:type="dxa" w:w="864"/>
          </w:tcPr>
          <w:p>
            <w:r>
              <w:t>CO3</w:t>
            </w:r>
          </w:p>
        </w:tc>
        <w:tc>
          <w:tcPr>
            <w:tcW w:type="dxa" w:w="6581"/>
          </w:tcPr>
          <w:p>
            <w:r>
              <w:t>Analyse problems that combine Integral Transforms with earlier courses</w:t>
            </w:r>
          </w:p>
        </w:tc>
        <w:tc>
          <w:tcPr>
            <w:tcW w:type="dxa" w:w="1872"/>
          </w:tcPr>
          <w:p>
            <w:r>
              <w:t>4 Analyse</w:t>
            </w:r>
          </w:p>
        </w:tc>
      </w:tr>
    </w:tbl>
    <w:p>
      <w:pPr>
        <w:pStyle w:val="Heading3"/>
      </w:pPr>
      <w:r>
        <w:t>RMA503 Number Theory (semester 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Number Theory</w:t>
            </w:r>
          </w:p>
        </w:tc>
        <w:tc>
          <w:tcPr>
            <w:tcW w:type="dxa" w:w="1872"/>
          </w:tcPr>
          <w:p>
            <w:r>
              <w:t>5 Evaluate</w:t>
            </w:r>
          </w:p>
        </w:tc>
      </w:tr>
      <w:tr>
        <w:tc>
          <w:tcPr>
            <w:tcW w:type="dxa" w:w="864"/>
          </w:tcPr>
          <w:p>
            <w:r>
              <w:t>CO2</w:t>
            </w:r>
          </w:p>
        </w:tc>
        <w:tc>
          <w:tcPr>
            <w:tcW w:type="dxa" w:w="6581"/>
          </w:tcPr>
          <w:p>
            <w:r>
              <w:t>Compute with the methods of Number Theory in applied problems</w:t>
            </w:r>
          </w:p>
        </w:tc>
        <w:tc>
          <w:tcPr>
            <w:tcW w:type="dxa" w:w="1872"/>
          </w:tcPr>
          <w:p>
            <w:r>
              <w:t>3 Apply</w:t>
            </w:r>
          </w:p>
        </w:tc>
      </w:tr>
      <w:tr>
        <w:tc>
          <w:tcPr>
            <w:tcW w:type="dxa" w:w="864"/>
          </w:tcPr>
          <w:p>
            <w:r>
              <w:t>CO3</w:t>
            </w:r>
          </w:p>
        </w:tc>
        <w:tc>
          <w:tcPr>
            <w:tcW w:type="dxa" w:w="6581"/>
          </w:tcPr>
          <w:p>
            <w:r>
              <w:t>Analyse problems that combine Number Theory with earlier courses</w:t>
            </w:r>
          </w:p>
        </w:tc>
        <w:tc>
          <w:tcPr>
            <w:tcW w:type="dxa" w:w="1872"/>
          </w:tcPr>
          <w:p>
            <w:r>
              <w:t>4 Analyse</w:t>
            </w:r>
          </w:p>
        </w:tc>
      </w:tr>
    </w:tbl>
    <w:p>
      <w:pPr>
        <w:pStyle w:val="Heading3"/>
      </w:pPr>
      <w:r>
        <w:t>RMA504 Graph Theory (semester V)</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Graph Theory</w:t>
            </w:r>
          </w:p>
        </w:tc>
        <w:tc>
          <w:tcPr>
            <w:tcW w:type="dxa" w:w="1872"/>
          </w:tcPr>
          <w:p>
            <w:r>
              <w:t>5 Evaluate</w:t>
            </w:r>
          </w:p>
        </w:tc>
      </w:tr>
      <w:tr>
        <w:tc>
          <w:tcPr>
            <w:tcW w:type="dxa" w:w="864"/>
          </w:tcPr>
          <w:p>
            <w:r>
              <w:t>CO2</w:t>
            </w:r>
          </w:p>
        </w:tc>
        <w:tc>
          <w:tcPr>
            <w:tcW w:type="dxa" w:w="6581"/>
          </w:tcPr>
          <w:p>
            <w:r>
              <w:t>Compute with the methods of Graph Theory in applied problems</w:t>
            </w:r>
          </w:p>
        </w:tc>
        <w:tc>
          <w:tcPr>
            <w:tcW w:type="dxa" w:w="1872"/>
          </w:tcPr>
          <w:p>
            <w:r>
              <w:t>3 Apply</w:t>
            </w:r>
          </w:p>
        </w:tc>
      </w:tr>
      <w:tr>
        <w:tc>
          <w:tcPr>
            <w:tcW w:type="dxa" w:w="864"/>
          </w:tcPr>
          <w:p>
            <w:r>
              <w:t>CO3</w:t>
            </w:r>
          </w:p>
        </w:tc>
        <w:tc>
          <w:tcPr>
            <w:tcW w:type="dxa" w:w="6581"/>
          </w:tcPr>
          <w:p>
            <w:r>
              <w:t>Analyse problems that combine Graph Theory with earlier courses</w:t>
            </w:r>
          </w:p>
        </w:tc>
        <w:tc>
          <w:tcPr>
            <w:tcW w:type="dxa" w:w="1872"/>
          </w:tcPr>
          <w:p>
            <w:r>
              <w:t>4 Analyse</w:t>
            </w:r>
          </w:p>
        </w:tc>
      </w:tr>
    </w:tbl>
    <w:p>
      <w:pPr>
        <w:pStyle w:val="Heading3"/>
      </w:pPr>
      <w:r>
        <w:t>RMA601 Metric Spaces (semester VI)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Metric Spaces</w:t>
            </w:r>
          </w:p>
        </w:tc>
        <w:tc>
          <w:tcPr>
            <w:tcW w:type="dxa" w:w="1872"/>
          </w:tcPr>
          <w:p>
            <w:r>
              <w:t>5 Evaluate</w:t>
            </w:r>
          </w:p>
        </w:tc>
      </w:tr>
      <w:tr>
        <w:tc>
          <w:tcPr>
            <w:tcW w:type="dxa" w:w="864"/>
          </w:tcPr>
          <w:p>
            <w:r>
              <w:t>CO2</w:t>
            </w:r>
          </w:p>
        </w:tc>
        <w:tc>
          <w:tcPr>
            <w:tcW w:type="dxa" w:w="6581"/>
          </w:tcPr>
          <w:p>
            <w:r>
              <w:t>Compute with the methods of Metric Spaces in applied problems</w:t>
            </w:r>
          </w:p>
        </w:tc>
        <w:tc>
          <w:tcPr>
            <w:tcW w:type="dxa" w:w="1872"/>
          </w:tcPr>
          <w:p>
            <w:r>
              <w:t>3 Apply</w:t>
            </w:r>
          </w:p>
        </w:tc>
      </w:tr>
      <w:tr>
        <w:tc>
          <w:tcPr>
            <w:tcW w:type="dxa" w:w="864"/>
          </w:tcPr>
          <w:p>
            <w:r>
              <w:t>CO3</w:t>
            </w:r>
          </w:p>
        </w:tc>
        <w:tc>
          <w:tcPr>
            <w:tcW w:type="dxa" w:w="6581"/>
          </w:tcPr>
          <w:p>
            <w:r>
              <w:t>Analyse problems that combine Metric Spaces with earlier courses</w:t>
            </w:r>
          </w:p>
        </w:tc>
        <w:tc>
          <w:tcPr>
            <w:tcW w:type="dxa" w:w="1872"/>
          </w:tcPr>
          <w:p>
            <w:r>
              <w:t>4 Analyse</w:t>
            </w:r>
          </w:p>
        </w:tc>
      </w:tr>
    </w:tbl>
    <w:p>
      <w:pPr>
        <w:pStyle w:val="Heading3"/>
      </w:pPr>
      <w:r>
        <w:t>RMA602 History of Mathematics (semester VI)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History of Mathematics</w:t>
            </w:r>
          </w:p>
        </w:tc>
        <w:tc>
          <w:tcPr>
            <w:tcW w:type="dxa" w:w="1872"/>
          </w:tcPr>
          <w:p>
            <w:r>
              <w:t>5 Evaluate</w:t>
            </w:r>
          </w:p>
        </w:tc>
      </w:tr>
      <w:tr>
        <w:tc>
          <w:tcPr>
            <w:tcW w:type="dxa" w:w="864"/>
          </w:tcPr>
          <w:p>
            <w:r>
              <w:t>CO2</w:t>
            </w:r>
          </w:p>
        </w:tc>
        <w:tc>
          <w:tcPr>
            <w:tcW w:type="dxa" w:w="6581"/>
          </w:tcPr>
          <w:p>
            <w:r>
              <w:t>Compute with the methods of History of Mathematics in applied problems</w:t>
            </w:r>
          </w:p>
        </w:tc>
        <w:tc>
          <w:tcPr>
            <w:tcW w:type="dxa" w:w="1872"/>
          </w:tcPr>
          <w:p>
            <w:r>
              <w:t>3 Apply</w:t>
            </w:r>
          </w:p>
        </w:tc>
      </w:tr>
      <w:tr>
        <w:tc>
          <w:tcPr>
            <w:tcW w:type="dxa" w:w="864"/>
          </w:tcPr>
          <w:p>
            <w:r>
              <w:t>CO3</w:t>
            </w:r>
          </w:p>
        </w:tc>
        <w:tc>
          <w:tcPr>
            <w:tcW w:type="dxa" w:w="6581"/>
          </w:tcPr>
          <w:p>
            <w:r>
              <w:t>Analyse problems that combine History of Mathematics with earlier courses</w:t>
            </w:r>
          </w:p>
        </w:tc>
        <w:tc>
          <w:tcPr>
            <w:tcW w:type="dxa" w:w="1872"/>
          </w:tcPr>
          <w:p>
            <w:r>
              <w:t>4 Analyse</w:t>
            </w:r>
          </w:p>
        </w:tc>
      </w:tr>
    </w:tbl>
    <w:p>
      <w:pPr>
        <w:pStyle w:val="Heading3"/>
      </w:pPr>
      <w:r>
        <w:t>RMA603 Project / Dissertation (semester VI)</w:t>
      </w:r>
    </w:p>
    <w:tbl>
      <w:tblPr>
        <w:tblStyle w:val="TableGrid"/>
        <w:tblW w:type="auto" w:w="0"/>
        <w:jc w:val="left"/>
        <w:tblLayout w:type="fixed"/>
        <w:tblLook w:firstColumn="1" w:firstRow="1" w:lastColumn="0" w:lastRow="0" w:noHBand="0" w:noVBand="1" w:val="04A0"/>
      </w:tblPr>
      <w:tblGrid>
        <w:gridCol w:w="3106"/>
        <w:gridCol w:w="3106"/>
        <w:gridCol w:w="3106"/>
      </w:tblGrid>
      <w:tr>
        <w:trPr>
          <w:tblHeader w:val="true"/>
        </w:trPr>
        <w:tc>
          <w:tcPr>
            <w:tcW w:type="dxa" w:w="864"/>
            <w:shd w:val="clear" w:color="auto" w:fill="E8ECF1"/>
          </w:tcPr>
          <w:p>
            <w:r/>
            <w:r>
              <w:rPr>
                <w:b/>
              </w:rPr>
              <w:t>CO</w:t>
            </w:r>
          </w:p>
        </w:tc>
        <w:tc>
          <w:tcPr>
            <w:tcW w:type="dxa" w:w="6581"/>
            <w:shd w:val="clear" w:color="auto" w:fill="E8ECF1"/>
          </w:tcPr>
          <w:p>
            <w:r/>
            <w:r>
              <w:rPr>
                <w:b/>
              </w:rPr>
              <w:t>Outcome</w:t>
            </w:r>
          </w:p>
        </w:tc>
        <w:tc>
          <w:tcPr>
            <w:tcW w:type="dxa" w:w="1872"/>
            <w:shd w:val="clear" w:color="auto" w:fill="E8ECF1"/>
          </w:tcPr>
          <w:p>
            <w:r/>
            <w:r>
              <w:rPr>
                <w:b/>
              </w:rPr>
              <w:t>Bloom level</w:t>
            </w:r>
          </w:p>
        </w:tc>
      </w:tr>
      <w:tr>
        <w:tc>
          <w:tcPr>
            <w:tcW w:type="dxa" w:w="864"/>
          </w:tcPr>
          <w:p>
            <w:r>
              <w:t>CO1</w:t>
            </w:r>
          </w:p>
        </w:tc>
        <w:tc>
          <w:tcPr>
            <w:tcW w:type="dxa" w:w="6581"/>
          </w:tcPr>
          <w:p>
            <w:r>
              <w:t>Prove the main theorems of Project / Dissertation</w:t>
            </w:r>
          </w:p>
        </w:tc>
        <w:tc>
          <w:tcPr>
            <w:tcW w:type="dxa" w:w="1872"/>
          </w:tcPr>
          <w:p>
            <w:r>
              <w:t>5 Evaluate</w:t>
            </w:r>
          </w:p>
        </w:tc>
      </w:tr>
      <w:tr>
        <w:tc>
          <w:tcPr>
            <w:tcW w:type="dxa" w:w="864"/>
          </w:tcPr>
          <w:p>
            <w:r>
              <w:t>CO2</w:t>
            </w:r>
          </w:p>
        </w:tc>
        <w:tc>
          <w:tcPr>
            <w:tcW w:type="dxa" w:w="6581"/>
          </w:tcPr>
          <w:p>
            <w:r>
              <w:t>Compute with the methods of Project / Dissertation in applied problems</w:t>
            </w:r>
          </w:p>
        </w:tc>
        <w:tc>
          <w:tcPr>
            <w:tcW w:type="dxa" w:w="1872"/>
          </w:tcPr>
          <w:p>
            <w:r>
              <w:t>3 Apply</w:t>
            </w:r>
          </w:p>
        </w:tc>
      </w:tr>
      <w:tr>
        <w:tc>
          <w:tcPr>
            <w:tcW w:type="dxa" w:w="864"/>
          </w:tcPr>
          <w:p>
            <w:r>
              <w:t>CO3</w:t>
            </w:r>
          </w:p>
        </w:tc>
        <w:tc>
          <w:tcPr>
            <w:tcW w:type="dxa" w:w="6581"/>
          </w:tcPr>
          <w:p>
            <w:r>
              <w:t>Analyse problems that combine Project / Dissertation with earlier courses</w:t>
            </w:r>
          </w:p>
        </w:tc>
        <w:tc>
          <w:tcPr>
            <w:tcW w:type="dxa" w:w="1872"/>
          </w:tcPr>
          <w:p>
            <w:r>
              <w:t>4 Analyse</w:t>
            </w:r>
          </w:p>
        </w:tc>
      </w:tr>
    </w:tbl>
    <w:p>
      <w:pPr>
        <w:sectPr>
          <w:pgSz w:w="11909" w:h="16834"/>
          <w:pgMar w:top="1296" w:right="1296" w:bottom="1296" w:left="1296" w:header="720" w:footer="720" w:gutter="0"/>
          <w:cols w:space="720"/>
          <w:docGrid w:linePitch="360"/>
        </w:sectPr>
      </w:pPr>
    </w:p>
    <w:p>
      <w:pPr>
        <w:pStyle w:val="Heading1"/>
      </w:pPr>
      <w:r>
        <w:t>3. CO–PO articulation matrix</w:t>
      </w:r>
    </w:p>
    <w:p>
      <w:r>
        <w:t>Strength of each course's contribution to each programme outcome: 1 slight, 2 moderate, 3 substantial. A course outcome serves a programme outcome when its verbs, the topics it names or its wording match the programme outcome's indicators; it maps more strongly when two kinds match and when its Bloom level reaches the one the programme outcome calls for. A course's value is the rounded mean over its outcomes that serve the programme outcome.</w:t>
      </w:r>
    </w:p>
    <w:tbl>
      <w:tblPr>
        <w:tblStyle w:val="TableGrid"/>
        <w:tblW w:type="auto" w:w="0"/>
        <w:jc w:val="left"/>
        <w:tblLayout w:type="fixed"/>
        <w:tblLook w:firstColumn="1" w:firstRow="1" w:lastColumn="0" w:lastRow="0" w:noHBand="0" w:noVBand="1" w:val="04A0"/>
      </w:tblPr>
      <w:tblGrid>
        <w:gridCol w:w="1424"/>
        <w:gridCol w:w="1424"/>
        <w:gridCol w:w="1424"/>
        <w:gridCol w:w="1424"/>
        <w:gridCol w:w="1424"/>
        <w:gridCol w:w="1424"/>
        <w:gridCol w:w="1424"/>
        <w:gridCol w:w="1424"/>
        <w:gridCol w:w="1424"/>
        <w:gridCol w:w="1424"/>
      </w:tblGrid>
      <w:tr>
        <w:trPr>
          <w:tblHeader w:val="true"/>
        </w:trPr>
        <w:tc>
          <w:tcPr>
            <w:tcW w:type="dxa" w:w="3456"/>
            <w:shd w:val="clear" w:color="auto" w:fill="E8ECF1"/>
          </w:tcPr>
          <w:p>
            <w:r/>
            <w:r>
              <w:rPr>
                <w:b/>
              </w:rPr>
              <w:t>Course</w:t>
            </w:r>
          </w:p>
        </w:tc>
        <w:tc>
          <w:tcPr>
            <w:tcW w:type="dxa" w:w="1198"/>
            <w:shd w:val="clear" w:color="auto" w:fill="E8ECF1"/>
          </w:tcPr>
          <w:p>
            <w:r/>
            <w:r>
              <w:rPr>
                <w:b/>
              </w:rPr>
              <w:t>GA1</w:t>
            </w:r>
          </w:p>
        </w:tc>
        <w:tc>
          <w:tcPr>
            <w:tcW w:type="dxa" w:w="1198"/>
            <w:shd w:val="clear" w:color="auto" w:fill="E8ECF1"/>
          </w:tcPr>
          <w:p>
            <w:r/>
            <w:r>
              <w:rPr>
                <w:b/>
              </w:rPr>
              <w:t>GA2</w:t>
            </w:r>
          </w:p>
        </w:tc>
        <w:tc>
          <w:tcPr>
            <w:tcW w:type="dxa" w:w="1198"/>
            <w:shd w:val="clear" w:color="auto" w:fill="E8ECF1"/>
          </w:tcPr>
          <w:p>
            <w:r/>
            <w:r>
              <w:rPr>
                <w:b/>
              </w:rPr>
              <w:t>GA3</w:t>
            </w:r>
          </w:p>
        </w:tc>
        <w:tc>
          <w:tcPr>
            <w:tcW w:type="dxa" w:w="1198"/>
            <w:shd w:val="clear" w:color="auto" w:fill="E8ECF1"/>
          </w:tcPr>
          <w:p>
            <w:r/>
            <w:r>
              <w:rPr>
                <w:b/>
              </w:rPr>
              <w:t>GA4</w:t>
            </w:r>
          </w:p>
        </w:tc>
        <w:tc>
          <w:tcPr>
            <w:tcW w:type="dxa" w:w="1198"/>
            <w:shd w:val="clear" w:color="auto" w:fill="E8ECF1"/>
          </w:tcPr>
          <w:p>
            <w:r/>
            <w:r>
              <w:rPr>
                <w:b/>
              </w:rPr>
              <w:t>GA5</w:t>
            </w:r>
          </w:p>
        </w:tc>
        <w:tc>
          <w:tcPr>
            <w:tcW w:type="dxa" w:w="1198"/>
            <w:shd w:val="clear" w:color="auto" w:fill="E8ECF1"/>
          </w:tcPr>
          <w:p>
            <w:r/>
            <w:r>
              <w:rPr>
                <w:b/>
              </w:rPr>
              <w:t>GA6</w:t>
            </w:r>
          </w:p>
        </w:tc>
        <w:tc>
          <w:tcPr>
            <w:tcW w:type="dxa" w:w="1198"/>
            <w:shd w:val="clear" w:color="auto" w:fill="E8ECF1"/>
          </w:tcPr>
          <w:p>
            <w:r/>
            <w:r>
              <w:rPr>
                <w:b/>
              </w:rPr>
              <w:t>GA7</w:t>
            </w:r>
          </w:p>
        </w:tc>
        <w:tc>
          <w:tcPr>
            <w:tcW w:type="dxa" w:w="1198"/>
            <w:shd w:val="clear" w:color="auto" w:fill="E8ECF1"/>
          </w:tcPr>
          <w:p>
            <w:r/>
            <w:r>
              <w:rPr>
                <w:b/>
              </w:rPr>
              <w:t>GA8</w:t>
            </w:r>
          </w:p>
        </w:tc>
        <w:tc>
          <w:tcPr>
            <w:tcW w:type="dxa" w:w="1198"/>
            <w:shd w:val="clear" w:color="auto" w:fill="E8ECF1"/>
          </w:tcPr>
          <w:p>
            <w:r/>
            <w:r>
              <w:rPr>
                <w:b/>
              </w:rPr>
              <w:t>GA9</w:t>
            </w:r>
          </w:p>
        </w:tc>
      </w:tr>
      <w:tr>
        <w:tc>
          <w:tcPr>
            <w:tcW w:type="dxa" w:w="3456"/>
          </w:tcPr>
          <w:p>
            <w:r>
              <w:t>RMA101 Calculus</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RMA102 Calculus II</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RMA103 Vector Calculus</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RMA104 Real Analysis I</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RMA201 Linear Algebra</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RMA202 Group Theory</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RMA203 Real Analysis II</w:t>
            </w:r>
          </w:p>
        </w:tc>
        <w:tc>
          <w:tcPr>
            <w:tcW w:type="dxa" w:w="1198"/>
            <w:shd w:val="clear" w:color="auto" w:fill="8FAACC"/>
          </w:tcPr>
          <w:p>
            <w:r>
              <w:t>2</w:t>
            </w:r>
          </w:p>
        </w:tc>
        <w:tc>
          <w:tcPr>
            <w:tcW w:type="dxa" w:w="1198"/>
          </w:tcPr>
          <w:p>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RMA204 Differential Equations</w:t>
            </w:r>
          </w:p>
        </w:tc>
        <w:tc>
          <w:tcPr>
            <w:tcW w:type="dxa" w:w="1198"/>
            <w:shd w:val="clear" w:color="auto" w:fill="8FAACC"/>
          </w:tcPr>
          <w:p>
            <w:r>
              <w:t>2</w:t>
            </w:r>
          </w:p>
        </w:tc>
        <w:tc>
          <w:tcPr>
            <w:tcW w:type="dxa" w:w="1198"/>
          </w:tcPr>
          <w:p>
            <w:r/>
          </w:p>
        </w:tc>
        <w:tc>
          <w:tcPr>
            <w:tcW w:type="dxa" w:w="1198"/>
          </w:tcPr>
          <w:p>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RMA301 Ring Theory</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RMA302 Complex Analysis</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RMA303 Probability and Statistics</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RMA304 Partial Differential Equations</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RMA401 Mechanics</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RMA402 Numerical Methods</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RMA403 Numerical Methods Lab (C)</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RMA404 Programming in C</w:t>
            </w:r>
          </w:p>
        </w:tc>
        <w:tc>
          <w:tcPr>
            <w:tcW w:type="dxa" w:w="1198"/>
            <w:shd w:val="clear" w:color="auto" w:fill="8FAACC"/>
          </w:tcPr>
          <w:p>
            <w:r>
              <w:t>2</w:t>
            </w:r>
          </w:p>
        </w:tc>
        <w:tc>
          <w:tcPr>
            <w:tcW w:type="dxa" w:w="1198"/>
            <w:shd w:val="clear" w:color="auto" w:fill="8FAACC"/>
          </w:tcPr>
          <w:p>
            <w:r>
              <w:t>2</w:t>
            </w:r>
          </w:p>
        </w:tc>
        <w:tc>
          <w:tcPr>
            <w:tcW w:type="dxa" w:w="1198"/>
          </w:tcPr>
          <w:p>
            <w:r/>
          </w:p>
        </w:tc>
        <w:tc>
          <w:tcPr>
            <w:tcW w:type="dxa" w:w="1198"/>
            <w:shd w:val="clear" w:color="auto" w:fill="3F6E9C"/>
          </w:tcPr>
          <w:p>
            <w:r>
              <w:rPr>
                <w:color w:val="FFFFFF"/>
              </w:rPr>
              <w:t>3</w:t>
            </w:r>
          </w:p>
        </w:tc>
        <w:tc>
          <w:tcPr>
            <w:tcW w:type="dxa" w:w="1198"/>
          </w:tcPr>
          <w:p>
            <w:r/>
          </w:p>
        </w:tc>
        <w:tc>
          <w:tcPr>
            <w:tcW w:type="dxa" w:w="1198"/>
            <w:shd w:val="clear" w:color="auto" w:fill="8FAACC"/>
          </w:tcPr>
          <w:p>
            <w:r>
              <w:t>2</w:t>
            </w:r>
          </w:p>
        </w:tc>
        <w:tc>
          <w:tcPr>
            <w:tcW w:type="dxa" w:w="1198"/>
          </w:tcPr>
          <w:p>
            <w:r/>
          </w:p>
        </w:tc>
        <w:tc>
          <w:tcPr>
            <w:tcW w:type="dxa" w:w="1198"/>
          </w:tcPr>
          <w:p>
            <w:r/>
          </w:p>
        </w:tc>
        <w:tc>
          <w:tcPr>
            <w:tcW w:type="dxa" w:w="1198"/>
          </w:tcPr>
          <w:p>
            <w:r/>
          </w:p>
        </w:tc>
      </w:tr>
      <w:tr>
        <w:tc>
          <w:tcPr>
            <w:tcW w:type="dxa" w:w="3456"/>
          </w:tcPr>
          <w:p>
            <w:r>
              <w:t>RMA501 Statistical Methods</w:t>
            </w:r>
          </w:p>
        </w:tc>
        <w:tc>
          <w:tcPr>
            <w:tcW w:type="dxa" w:w="1198"/>
            <w:shd w:val="clear" w:color="auto" w:fill="D9E2EC"/>
          </w:tcPr>
          <w:p>
            <w:r>
              <w:t>1</w:t>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RMA502 Integral Transforms</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RMA503 Number Theory</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RMA504 Graph Theory</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RMA601 Metric Spaces</w:t>
            </w:r>
          </w:p>
        </w:tc>
        <w:tc>
          <w:tcPr>
            <w:tcW w:type="dxa" w:w="1198"/>
            <w:shd w:val="clear" w:color="auto" w:fill="8FAACC"/>
          </w:tcPr>
          <w:p>
            <w:r>
              <w:t>2</w:t>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RMA602 History of Mathematics</w:t>
            </w:r>
          </w:p>
        </w:tc>
        <w:tc>
          <w:tcPr>
            <w:tcW w:type="dxa" w:w="1198"/>
          </w:tcPr>
          <w:p>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c>
          <w:tcPr>
            <w:tcW w:type="dxa" w:w="1198"/>
          </w:tcPr>
          <w:p>
            <w:r/>
          </w:p>
        </w:tc>
      </w:tr>
      <w:tr>
        <w:tc>
          <w:tcPr>
            <w:tcW w:type="dxa" w:w="3456"/>
          </w:tcPr>
          <w:p>
            <w:r>
              <w:t>RMA603 Project / Dissertation</w:t>
            </w:r>
          </w:p>
        </w:tc>
        <w:tc>
          <w:tcPr>
            <w:tcW w:type="dxa" w:w="1198"/>
          </w:tcPr>
          <w:p>
            <w:r/>
          </w:p>
        </w:tc>
        <w:tc>
          <w:tcPr>
            <w:tcW w:type="dxa" w:w="1198"/>
          </w:tcPr>
          <w:p>
            <w:r/>
          </w:p>
        </w:tc>
        <w:tc>
          <w:tcPr>
            <w:tcW w:type="dxa" w:w="1198"/>
            <w:shd w:val="clear" w:color="auto" w:fill="8FAACC"/>
          </w:tcPr>
          <w:p>
            <w:r>
              <w:t>2</w:t>
            </w:r>
          </w:p>
        </w:tc>
        <w:tc>
          <w:tcPr>
            <w:tcW w:type="dxa" w:w="1198"/>
            <w:shd w:val="clear" w:color="auto" w:fill="3F6E9C"/>
          </w:tcPr>
          <w:p>
            <w:r>
              <w:rPr>
                <w:color w:val="FFFFFF"/>
              </w:rPr>
              <w:t>3</w:t>
            </w:r>
          </w:p>
        </w:tc>
        <w:tc>
          <w:tcPr>
            <w:tcW w:type="dxa" w:w="1198"/>
            <w:shd w:val="clear" w:color="auto" w:fill="3F6E9C"/>
          </w:tcPr>
          <w:p>
            <w:r>
              <w:rPr>
                <w:color w:val="FFFFFF"/>
              </w:rPr>
              <w:t>3</w:t>
            </w:r>
          </w:p>
        </w:tc>
        <w:tc>
          <w:tcPr>
            <w:tcW w:type="dxa" w:w="1198"/>
          </w:tcPr>
          <w:p>
            <w:r/>
          </w:p>
        </w:tc>
        <w:tc>
          <w:tcPr>
            <w:tcW w:type="dxa" w:w="1198"/>
          </w:tcPr>
          <w:p>
            <w:r/>
          </w:p>
        </w:tc>
        <w:tc>
          <w:tcPr>
            <w:tcW w:type="dxa" w:w="1198"/>
          </w:tcPr>
          <w:p>
            <w:r/>
          </w:p>
        </w:tc>
        <w:tc>
          <w:tcPr>
            <w:tcW w:type="dxa" w:w="1198"/>
          </w:tcPr>
          <w:p>
            <w:r/>
          </w:p>
        </w:tc>
      </w:tr>
      <w:tr>
        <w:tc>
          <w:tcPr>
            <w:tcW w:type="dxa" w:w="3456"/>
          </w:tcPr>
          <w:p>
            <w:r>
              <w:t>Courses serving</w:t>
            </w:r>
          </w:p>
        </w:tc>
        <w:tc>
          <w:tcPr>
            <w:tcW w:type="dxa" w:w="1198"/>
          </w:tcPr>
          <w:p>
            <w:r>
              <w:t>21</w:t>
            </w:r>
          </w:p>
        </w:tc>
        <w:tc>
          <w:tcPr>
            <w:tcW w:type="dxa" w:w="1198"/>
          </w:tcPr>
          <w:p>
            <w:r>
              <w:t>8</w:t>
            </w:r>
          </w:p>
        </w:tc>
        <w:tc>
          <w:tcPr>
            <w:tcW w:type="dxa" w:w="1198"/>
          </w:tcPr>
          <w:p>
            <w:r>
              <w:t>7</w:t>
            </w:r>
          </w:p>
        </w:tc>
        <w:tc>
          <w:tcPr>
            <w:tcW w:type="dxa" w:w="1198"/>
          </w:tcPr>
          <w:p>
            <w:r>
              <w:t>23</w:t>
            </w:r>
          </w:p>
        </w:tc>
        <w:tc>
          <w:tcPr>
            <w:tcW w:type="dxa" w:w="1198"/>
          </w:tcPr>
          <w:p>
            <w:r>
              <w:t>1</w:t>
            </w:r>
          </w:p>
        </w:tc>
        <w:tc>
          <w:tcPr>
            <w:tcW w:type="dxa" w:w="1198"/>
          </w:tcPr>
          <w:p>
            <w:r>
              <w:t>9</w:t>
            </w:r>
          </w:p>
        </w:tc>
        <w:tc>
          <w:tcPr>
            <w:tcW w:type="dxa" w:w="1198"/>
          </w:tcPr>
          <w:p>
            <w:r>
              <w:t>0</w:t>
            </w:r>
          </w:p>
        </w:tc>
        <w:tc>
          <w:tcPr>
            <w:tcW w:type="dxa" w:w="1198"/>
          </w:tcPr>
          <w:p>
            <w:r>
              <w:t>0</w:t>
            </w:r>
          </w:p>
        </w:tc>
        <w:tc>
          <w:tcPr>
            <w:tcW w:type="dxa" w:w="1198"/>
          </w:tcPr>
          <w:p>
            <w:r>
              <w:t>0</w:t>
            </w:r>
          </w:p>
        </w:tc>
      </w:tr>
    </w:tbl>
    <w:p>
      <w:pPr>
        <w:sectPr>
          <w:pgSz w:w="16834" w:h="11909" w:orient="landscape"/>
          <w:pgMar w:top="1296" w:right="1296" w:bottom="1296" w:left="1296" w:header="720" w:footer="720" w:gutter="0"/>
          <w:cols w:space="720"/>
          <w:docGrid w:linePitch="360"/>
        </w:sectPr>
      </w:pPr>
    </w:p>
    <w:p>
      <w:pPr>
        <w:pStyle w:val="Heading1"/>
      </w:pPr>
      <w:r>
        <w:t>4. Attainment: batch 2023-26 (fictional)</w:t>
      </w:r>
    </w:p>
    <w:p>
      <w:r>
        <w:t>Policy: Default policy (common practice; set your institution's own). Level 3 when 70% or more of students reach the target, 2 at 60%, 1 at 50%, otherwise 0. Direct attainment = internal 30 : external 70. Overall = direct 80 : survey 20. Target level 2. A programme outcome's attainment is the attainment of the course outcomes that serve it, weighted by their mapping strength.</w:t>
      </w:r>
    </w:p>
    <w:p>
      <w:r>
        <w:t>55 of 77 assessed course outcomes reached the target level of 2.</w:t>
      </w:r>
    </w:p>
    <w:p>
      <w:pPr>
        <w:pStyle w:val="Heading3"/>
      </w:pPr>
      <w:r>
        <w:t>Programme outcome attainment</w:t>
      </w:r>
    </w:p>
    <w:tbl>
      <w:tblPr>
        <w:tblStyle w:val="TableGrid"/>
        <w:tblW w:type="auto" w:w="0"/>
        <w:jc w:val="left"/>
        <w:tblLayout w:type="fixed"/>
        <w:tblLook w:firstColumn="1" w:firstRow="1" w:lastColumn="0" w:lastRow="0" w:noHBand="0" w:noVBand="1" w:val="04A0"/>
      </w:tblPr>
      <w:tblGrid>
        <w:gridCol w:w="2329"/>
        <w:gridCol w:w="2329"/>
        <w:gridCol w:w="2329"/>
        <w:gridCol w:w="2329"/>
      </w:tblGrid>
      <w:tr>
        <w:trPr>
          <w:tblHeader w:val="true"/>
        </w:trPr>
        <w:tc>
          <w:tcPr>
            <w:tcW w:type="dxa" w:w="4133"/>
            <w:shd w:val="clear" w:color="auto" w:fill="E8ECF1"/>
          </w:tcPr>
          <w:p>
            <w:r/>
            <w:r>
              <w:rPr>
                <w:b/>
              </w:rPr>
              <w:t>PO</w:t>
            </w:r>
          </w:p>
        </w:tc>
        <w:tc>
          <w:tcPr>
            <w:tcW w:type="dxa" w:w="1584"/>
            <w:shd w:val="clear" w:color="auto" w:fill="E8ECF1"/>
          </w:tcPr>
          <w:p>
            <w:r/>
            <w:r>
              <w:rPr>
                <w:b/>
              </w:rPr>
              <w:t>Attainment</w:t>
            </w:r>
          </w:p>
        </w:tc>
        <w:tc>
          <w:tcPr>
            <w:tcW w:type="dxa" w:w="1872"/>
            <w:shd w:val="clear" w:color="auto" w:fill="E8ECF1"/>
          </w:tcPr>
          <w:p>
            <w:r/>
            <w:r>
              <w:rPr>
                <w:b/>
              </w:rPr>
              <w:t>Course outcomes</w:t>
            </w:r>
          </w:p>
        </w:tc>
        <w:tc>
          <w:tcPr>
            <w:tcW w:type="dxa" w:w="1728"/>
            <w:shd w:val="clear" w:color="auto" w:fill="E8ECF1"/>
          </w:tcPr>
          <w:p>
            <w:r/>
            <w:r>
              <w:rPr>
                <w:b/>
              </w:rPr>
              <w:t>Against target</w:t>
            </w:r>
          </w:p>
        </w:tc>
      </w:tr>
      <w:tr>
        <w:tc>
          <w:tcPr>
            <w:tcW w:type="dxa" w:w="4133"/>
          </w:tcPr>
          <w:p>
            <w:r>
              <w:t>GA1 Disciplinary knowledge</w:t>
            </w:r>
          </w:p>
        </w:tc>
        <w:tc>
          <w:tcPr>
            <w:tcW w:type="dxa" w:w="1584"/>
          </w:tcPr>
          <w:p>
            <w:r>
              <w:t>2.28</w:t>
            </w:r>
          </w:p>
        </w:tc>
        <w:tc>
          <w:tcPr>
            <w:tcW w:type="dxa" w:w="1872"/>
          </w:tcPr>
          <w:p>
            <w:r>
              <w:t>69</w:t>
            </w:r>
          </w:p>
        </w:tc>
        <w:tc>
          <w:tcPr>
            <w:tcW w:type="dxa" w:w="1728"/>
          </w:tcPr>
          <w:p>
            <w:r>
              <w:t>met</w:t>
            </w:r>
          </w:p>
        </w:tc>
      </w:tr>
      <w:tr>
        <w:tc>
          <w:tcPr>
            <w:tcW w:type="dxa" w:w="4133"/>
          </w:tcPr>
          <w:p>
            <w:r>
              <w:t>GA2 Communication skills</w:t>
            </w:r>
          </w:p>
        </w:tc>
        <w:tc>
          <w:tcPr>
            <w:tcW w:type="dxa" w:w="1584"/>
          </w:tcPr>
          <w:p>
            <w:r>
              <w:t>2.40</w:t>
            </w:r>
          </w:p>
        </w:tc>
        <w:tc>
          <w:tcPr>
            <w:tcW w:type="dxa" w:w="1872"/>
          </w:tcPr>
          <w:p>
            <w:r>
              <w:t>8</w:t>
            </w:r>
          </w:p>
        </w:tc>
        <w:tc>
          <w:tcPr>
            <w:tcW w:type="dxa" w:w="1728"/>
          </w:tcPr>
          <w:p>
            <w:r>
              <w:t>met</w:t>
            </w:r>
          </w:p>
        </w:tc>
      </w:tr>
      <w:tr>
        <w:tc>
          <w:tcPr>
            <w:tcW w:type="dxa" w:w="4133"/>
          </w:tcPr>
          <w:p>
            <w:r>
              <w:t>GA3 Critical thinking and analytical reasoning</w:t>
            </w:r>
          </w:p>
        </w:tc>
        <w:tc>
          <w:tcPr>
            <w:tcW w:type="dxa" w:w="1584"/>
          </w:tcPr>
          <w:p>
            <w:r>
              <w:t>1.27</w:t>
            </w:r>
          </w:p>
        </w:tc>
        <w:tc>
          <w:tcPr>
            <w:tcW w:type="dxa" w:w="1872"/>
          </w:tcPr>
          <w:p>
            <w:r>
              <w:t>14</w:t>
            </w:r>
          </w:p>
        </w:tc>
        <w:tc>
          <w:tcPr>
            <w:tcW w:type="dxa" w:w="1728"/>
          </w:tcPr>
          <w:p>
            <w:r>
              <w:t>below</w:t>
            </w:r>
          </w:p>
        </w:tc>
      </w:tr>
      <w:tr>
        <w:tc>
          <w:tcPr>
            <w:tcW w:type="dxa" w:w="4133"/>
          </w:tcPr>
          <w:p>
            <w:r>
              <w:t>GA4 Problem solving</w:t>
            </w:r>
          </w:p>
        </w:tc>
        <w:tc>
          <w:tcPr>
            <w:tcW w:type="dxa" w:w="1584"/>
          </w:tcPr>
          <w:p>
            <w:r>
              <w:t>2.32</w:t>
            </w:r>
          </w:p>
        </w:tc>
        <w:tc>
          <w:tcPr>
            <w:tcW w:type="dxa" w:w="1872"/>
          </w:tcPr>
          <w:p>
            <w:r>
              <w:t>44</w:t>
            </w:r>
          </w:p>
        </w:tc>
        <w:tc>
          <w:tcPr>
            <w:tcW w:type="dxa" w:w="1728"/>
          </w:tcPr>
          <w:p>
            <w:r>
              <w:t>met</w:t>
            </w:r>
          </w:p>
        </w:tc>
      </w:tr>
      <w:tr>
        <w:tc>
          <w:tcPr>
            <w:tcW w:type="dxa" w:w="4133"/>
          </w:tcPr>
          <w:p>
            <w:r>
              <w:t>GA5 Research-related skills</w:t>
            </w:r>
          </w:p>
        </w:tc>
        <w:tc>
          <w:tcPr>
            <w:tcW w:type="dxa" w:w="1584"/>
          </w:tcPr>
          <w:p>
            <w:r>
              <w:t>1.34</w:t>
            </w:r>
          </w:p>
        </w:tc>
        <w:tc>
          <w:tcPr>
            <w:tcW w:type="dxa" w:w="1872"/>
          </w:tcPr>
          <w:p>
            <w:r>
              <w:t>3</w:t>
            </w:r>
          </w:p>
        </w:tc>
        <w:tc>
          <w:tcPr>
            <w:tcW w:type="dxa" w:w="1728"/>
          </w:tcPr>
          <w:p>
            <w:r>
              <w:t>below</w:t>
            </w:r>
          </w:p>
        </w:tc>
      </w:tr>
      <w:tr>
        <w:tc>
          <w:tcPr>
            <w:tcW w:type="dxa" w:w="4133"/>
          </w:tcPr>
          <w:p>
            <w:r>
              <w:t>GA6 Information/digital literacy</w:t>
            </w:r>
          </w:p>
        </w:tc>
        <w:tc>
          <w:tcPr>
            <w:tcW w:type="dxa" w:w="1584"/>
          </w:tcPr>
          <w:p>
            <w:r>
              <w:t>2.59</w:t>
            </w:r>
          </w:p>
        </w:tc>
        <w:tc>
          <w:tcPr>
            <w:tcW w:type="dxa" w:w="1872"/>
          </w:tcPr>
          <w:p>
            <w:r>
              <w:t>11</w:t>
            </w:r>
          </w:p>
        </w:tc>
        <w:tc>
          <w:tcPr>
            <w:tcW w:type="dxa" w:w="1728"/>
          </w:tcPr>
          <w:p>
            <w:r>
              <w:t>met</w:t>
            </w:r>
          </w:p>
        </w:tc>
      </w:tr>
      <w:tr>
        <w:tc>
          <w:tcPr>
            <w:tcW w:type="dxa" w:w="4133"/>
          </w:tcPr>
          <w:p>
            <w:r>
              <w:t>GA7 Self-directed learning</w:t>
            </w:r>
          </w:p>
        </w:tc>
        <w:tc>
          <w:tcPr>
            <w:tcW w:type="dxa" w:w="1584"/>
          </w:tcPr>
          <w:p>
            <w:r>
              <w:t>–</w:t>
            </w:r>
          </w:p>
        </w:tc>
        <w:tc>
          <w:tcPr>
            <w:tcW w:type="dxa" w:w="1872"/>
          </w:tcPr>
          <w:p>
            <w:r>
              <w:t>0</w:t>
            </w:r>
          </w:p>
        </w:tc>
        <w:tc>
          <w:tcPr>
            <w:tcW w:type="dxa" w:w="1728"/>
          </w:tcPr>
          <w:p>
            <w:r>
              <w:t>no data</w:t>
            </w:r>
          </w:p>
        </w:tc>
      </w:tr>
      <w:tr>
        <w:tc>
          <w:tcPr>
            <w:tcW w:type="dxa" w:w="4133"/>
          </w:tcPr>
          <w:p>
            <w:r>
              <w:t>GA8 Moral and ethical awareness/reasoning</w:t>
            </w:r>
          </w:p>
        </w:tc>
        <w:tc>
          <w:tcPr>
            <w:tcW w:type="dxa" w:w="1584"/>
          </w:tcPr>
          <w:p>
            <w:r>
              <w:t>–</w:t>
            </w:r>
          </w:p>
        </w:tc>
        <w:tc>
          <w:tcPr>
            <w:tcW w:type="dxa" w:w="1872"/>
          </w:tcPr>
          <w:p>
            <w:r>
              <w:t>0</w:t>
            </w:r>
          </w:p>
        </w:tc>
        <w:tc>
          <w:tcPr>
            <w:tcW w:type="dxa" w:w="1728"/>
          </w:tcPr>
          <w:p>
            <w:r>
              <w:t>no data</w:t>
            </w:r>
          </w:p>
        </w:tc>
      </w:tr>
      <w:tr>
        <w:tc>
          <w:tcPr>
            <w:tcW w:type="dxa" w:w="4133"/>
          </w:tcPr>
          <w:p>
            <w:r>
              <w:t>GA9 Lifelong learning</w:t>
            </w:r>
          </w:p>
        </w:tc>
        <w:tc>
          <w:tcPr>
            <w:tcW w:type="dxa" w:w="1584"/>
          </w:tcPr>
          <w:p>
            <w:r>
              <w:t>–</w:t>
            </w:r>
          </w:p>
        </w:tc>
        <w:tc>
          <w:tcPr>
            <w:tcW w:type="dxa" w:w="1872"/>
          </w:tcPr>
          <w:p>
            <w:r>
              <w:t>0</w:t>
            </w:r>
          </w:p>
        </w:tc>
        <w:tc>
          <w:tcPr>
            <w:tcW w:type="dxa" w:w="1728"/>
          </w:tcPr>
          <w:p>
            <w:r>
              <w:t>no data</w:t>
            </w:r>
          </w:p>
        </w:tc>
      </w:tr>
    </w:tbl>
    <w:p>
      <w:pPr>
        <w:pStyle w:val="Heading3"/>
      </w:pPr>
      <w:r>
        <w:t>Course outcome attainment</w:t>
      </w:r>
    </w:p>
    <w:tbl>
      <w:tblPr>
        <w:tblStyle w:val="TableGrid"/>
        <w:tblW w:type="auto" w:w="0"/>
        <w:jc w:val="left"/>
        <w:tblLayout w:type="fixed"/>
        <w:tblLook w:firstColumn="1" w:firstRow="1" w:lastColumn="0" w:lastRow="0" w:noHBand="0" w:noVBand="1" w:val="04A0"/>
      </w:tblPr>
      <w:tblGrid>
        <w:gridCol w:w="1863"/>
        <w:gridCol w:w="1863"/>
        <w:gridCol w:w="1863"/>
        <w:gridCol w:w="1863"/>
        <w:gridCol w:w="1863"/>
      </w:tblGrid>
      <w:tr>
        <w:trPr>
          <w:tblHeader w:val="true"/>
        </w:trPr>
        <w:tc>
          <w:tcPr>
            <w:tcW w:type="dxa" w:w="2016"/>
            <w:shd w:val="clear" w:color="auto" w:fill="E8ECF1"/>
          </w:tcPr>
          <w:p>
            <w:r/>
            <w:r>
              <w:rPr>
                <w:b/>
              </w:rPr>
              <w:t>CO</w:t>
            </w:r>
          </w:p>
        </w:tc>
        <w:tc>
          <w:tcPr>
            <w:tcW w:type="dxa" w:w="1656"/>
            <w:shd w:val="clear" w:color="auto" w:fill="E8ECF1"/>
          </w:tcPr>
          <w:p>
            <w:r/>
            <w:r>
              <w:rPr>
                <w:b/>
              </w:rPr>
              <w:t>Internal</w:t>
            </w:r>
          </w:p>
        </w:tc>
        <w:tc>
          <w:tcPr>
            <w:tcW w:type="dxa" w:w="1656"/>
            <w:shd w:val="clear" w:color="auto" w:fill="E8ECF1"/>
          </w:tcPr>
          <w:p>
            <w:r/>
            <w:r>
              <w:rPr>
                <w:b/>
              </w:rPr>
              <w:t>External</w:t>
            </w:r>
          </w:p>
        </w:tc>
        <w:tc>
          <w:tcPr>
            <w:tcW w:type="dxa" w:w="1656"/>
            <w:shd w:val="clear" w:color="auto" w:fill="E8ECF1"/>
          </w:tcPr>
          <w:p>
            <w:r/>
            <w:r>
              <w:rPr>
                <w:b/>
              </w:rPr>
              <w:t>Survey</w:t>
            </w:r>
          </w:p>
        </w:tc>
        <w:tc>
          <w:tcPr>
            <w:tcW w:type="dxa" w:w="2333"/>
            <w:shd w:val="clear" w:color="auto" w:fill="E8ECF1"/>
          </w:tcPr>
          <w:p>
            <w:r/>
            <w:r>
              <w:rPr>
                <w:b/>
              </w:rPr>
              <w:t>Overall</w:t>
            </w:r>
          </w:p>
        </w:tc>
      </w:tr>
      <w:tr>
        <w:tc>
          <w:tcPr>
            <w:tcW w:type="dxa" w:w="2016"/>
          </w:tcPr>
          <w:p>
            <w:r>
              <w:t>RMA101 CO1</w:t>
            </w:r>
          </w:p>
        </w:tc>
        <w:tc>
          <w:tcPr>
            <w:tcW w:type="dxa" w:w="1656"/>
          </w:tcPr>
          <w:p>
            <w:r>
              <w:t>68% → 2</w:t>
            </w:r>
          </w:p>
        </w:tc>
        <w:tc>
          <w:tcPr>
            <w:tcW w:type="dxa" w:w="1656"/>
          </w:tcPr>
          <w:p>
            <w:r>
              <w:t>63% → 2</w:t>
            </w:r>
          </w:p>
        </w:tc>
        <w:tc>
          <w:tcPr>
            <w:tcW w:type="dxa" w:w="1656"/>
          </w:tcPr>
          <w:p>
            <w:r>
              <w:t>85% → 3</w:t>
            </w:r>
          </w:p>
        </w:tc>
        <w:tc>
          <w:tcPr>
            <w:tcW w:type="dxa" w:w="2333"/>
          </w:tcPr>
          <w:p>
            <w:r>
              <w:t>2.20</w:t>
            </w:r>
          </w:p>
        </w:tc>
      </w:tr>
      <w:tr>
        <w:tc>
          <w:tcPr>
            <w:tcW w:type="dxa" w:w="2016"/>
          </w:tcPr>
          <w:p>
            <w:r>
              <w:t>RMA101 CO2</w:t>
            </w:r>
          </w:p>
        </w:tc>
        <w:tc>
          <w:tcPr>
            <w:tcW w:type="dxa" w:w="1656"/>
          </w:tcPr>
          <w:p>
            <w:r>
              <w:t>68% → 2</w:t>
            </w:r>
          </w:p>
        </w:tc>
        <w:tc>
          <w:tcPr>
            <w:tcW w:type="dxa" w:w="1656"/>
          </w:tcPr>
          <w:p>
            <w:r>
              <w:t>58% → 1</w:t>
            </w:r>
          </w:p>
        </w:tc>
        <w:tc>
          <w:tcPr>
            <w:tcW w:type="dxa" w:w="1656"/>
          </w:tcPr>
          <w:p>
            <w:r>
              <w:t>78% → 3</w:t>
            </w:r>
          </w:p>
        </w:tc>
        <w:tc>
          <w:tcPr>
            <w:tcW w:type="dxa" w:w="2333"/>
          </w:tcPr>
          <w:p>
            <w:r>
              <w:t>1.64</w:t>
            </w:r>
          </w:p>
        </w:tc>
      </w:tr>
      <w:tr>
        <w:tc>
          <w:tcPr>
            <w:tcW w:type="dxa" w:w="2016"/>
          </w:tcPr>
          <w:p>
            <w:r>
              <w:t>RMA101 CO3</w:t>
            </w:r>
          </w:p>
        </w:tc>
        <w:tc>
          <w:tcPr>
            <w:tcW w:type="dxa" w:w="1656"/>
          </w:tcPr>
          <w:p>
            <w:r>
              <w:t>82% → 3</w:t>
            </w:r>
          </w:p>
        </w:tc>
        <w:tc>
          <w:tcPr>
            <w:tcW w:type="dxa" w:w="1656"/>
          </w:tcPr>
          <w:p>
            <w:r>
              <w:t>65% → 2</w:t>
            </w:r>
          </w:p>
        </w:tc>
        <w:tc>
          <w:tcPr>
            <w:tcW w:type="dxa" w:w="1656"/>
          </w:tcPr>
          <w:p>
            <w:r>
              <w:t>83% → 3</w:t>
            </w:r>
          </w:p>
        </w:tc>
        <w:tc>
          <w:tcPr>
            <w:tcW w:type="dxa" w:w="2333"/>
          </w:tcPr>
          <w:p>
            <w:r>
              <w:t>2.44</w:t>
            </w:r>
          </w:p>
        </w:tc>
      </w:tr>
      <w:tr>
        <w:tc>
          <w:tcPr>
            <w:tcW w:type="dxa" w:w="2016"/>
          </w:tcPr>
          <w:p>
            <w:r>
              <w:t>RMA101 CO4</w:t>
            </w:r>
          </w:p>
        </w:tc>
        <w:tc>
          <w:tcPr>
            <w:tcW w:type="dxa" w:w="1656"/>
          </w:tcPr>
          <w:p>
            <w:r>
              <w:t>82% → 3</w:t>
            </w:r>
          </w:p>
        </w:tc>
        <w:tc>
          <w:tcPr>
            <w:tcW w:type="dxa" w:w="1656"/>
          </w:tcPr>
          <w:p>
            <w:r>
              <w:t>65% → 2</w:t>
            </w:r>
          </w:p>
        </w:tc>
        <w:tc>
          <w:tcPr>
            <w:tcW w:type="dxa" w:w="1656"/>
          </w:tcPr>
          <w:p>
            <w:r>
              <w:t>80% → 3</w:t>
            </w:r>
          </w:p>
        </w:tc>
        <w:tc>
          <w:tcPr>
            <w:tcW w:type="dxa" w:w="2333"/>
          </w:tcPr>
          <w:p>
            <w:r>
              <w:t>2.44</w:t>
            </w:r>
          </w:p>
        </w:tc>
      </w:tr>
      <w:tr>
        <w:tc>
          <w:tcPr>
            <w:tcW w:type="dxa" w:w="2016"/>
          </w:tcPr>
          <w:p>
            <w:r>
              <w:t>RMA102 CO1</w:t>
            </w:r>
          </w:p>
        </w:tc>
        <w:tc>
          <w:tcPr>
            <w:tcW w:type="dxa" w:w="1656"/>
          </w:tcPr>
          <w:p>
            <w:r>
              <w:t>68% → 2</w:t>
            </w:r>
          </w:p>
        </w:tc>
        <w:tc>
          <w:tcPr>
            <w:tcW w:type="dxa" w:w="1656"/>
          </w:tcPr>
          <w:p>
            <w:r>
              <w:t>70% → 3</w:t>
            </w:r>
          </w:p>
        </w:tc>
        <w:tc>
          <w:tcPr>
            <w:tcW w:type="dxa" w:w="1656"/>
          </w:tcPr>
          <w:p>
            <w:r>
              <w:t>85% → 3</w:t>
            </w:r>
          </w:p>
        </w:tc>
        <w:tc>
          <w:tcPr>
            <w:tcW w:type="dxa" w:w="2333"/>
          </w:tcPr>
          <w:p>
            <w:r>
              <w:t>2.76</w:t>
            </w:r>
          </w:p>
        </w:tc>
      </w:tr>
      <w:tr>
        <w:tc>
          <w:tcPr>
            <w:tcW w:type="dxa" w:w="2016"/>
          </w:tcPr>
          <w:p>
            <w:r>
              <w:t>RMA102 CO2</w:t>
            </w:r>
          </w:p>
        </w:tc>
        <w:tc>
          <w:tcPr>
            <w:tcW w:type="dxa" w:w="1656"/>
          </w:tcPr>
          <w:p>
            <w:r>
              <w:t>80% → 3</w:t>
            </w:r>
          </w:p>
        </w:tc>
        <w:tc>
          <w:tcPr>
            <w:tcW w:type="dxa" w:w="1656"/>
          </w:tcPr>
          <w:p>
            <w:r>
              <w:t>68% → 2</w:t>
            </w:r>
          </w:p>
        </w:tc>
        <w:tc>
          <w:tcPr>
            <w:tcW w:type="dxa" w:w="1656"/>
          </w:tcPr>
          <w:p>
            <w:r>
              <w:t>73% → 3</w:t>
            </w:r>
          </w:p>
        </w:tc>
        <w:tc>
          <w:tcPr>
            <w:tcW w:type="dxa" w:w="2333"/>
          </w:tcPr>
          <w:p>
            <w:r>
              <w:t>2.44</w:t>
            </w:r>
          </w:p>
        </w:tc>
      </w:tr>
      <w:tr>
        <w:tc>
          <w:tcPr>
            <w:tcW w:type="dxa" w:w="2016"/>
          </w:tcPr>
          <w:p>
            <w:r>
              <w:t>RMA102 CO3</w:t>
            </w:r>
          </w:p>
        </w:tc>
        <w:tc>
          <w:tcPr>
            <w:tcW w:type="dxa" w:w="1656"/>
          </w:tcPr>
          <w:p>
            <w:r>
              <w:t>85% → 3</w:t>
            </w:r>
          </w:p>
        </w:tc>
        <w:tc>
          <w:tcPr>
            <w:tcW w:type="dxa" w:w="1656"/>
          </w:tcPr>
          <w:p>
            <w:r>
              <w:t>73% → 3</w:t>
            </w:r>
          </w:p>
        </w:tc>
        <w:tc>
          <w:tcPr>
            <w:tcW w:type="dxa" w:w="1656"/>
          </w:tcPr>
          <w:p>
            <w:r>
              <w:t>88% → 3</w:t>
            </w:r>
          </w:p>
        </w:tc>
        <w:tc>
          <w:tcPr>
            <w:tcW w:type="dxa" w:w="2333"/>
          </w:tcPr>
          <w:p>
            <w:r>
              <w:t>3.00</w:t>
            </w:r>
          </w:p>
        </w:tc>
      </w:tr>
      <w:tr>
        <w:tc>
          <w:tcPr>
            <w:tcW w:type="dxa" w:w="2016"/>
          </w:tcPr>
          <w:p>
            <w:r>
              <w:t>RMA102 CO4</w:t>
            </w:r>
          </w:p>
        </w:tc>
        <w:tc>
          <w:tcPr>
            <w:tcW w:type="dxa" w:w="1656"/>
          </w:tcPr>
          <w:p>
            <w:r>
              <w:t>77% → 3</w:t>
            </w:r>
          </w:p>
        </w:tc>
        <w:tc>
          <w:tcPr>
            <w:tcW w:type="dxa" w:w="1656"/>
          </w:tcPr>
          <w:p>
            <w:r>
              <w:t>55% → 1</w:t>
            </w:r>
          </w:p>
        </w:tc>
        <w:tc>
          <w:tcPr>
            <w:tcW w:type="dxa" w:w="1656"/>
          </w:tcPr>
          <w:p>
            <w:r>
              <w:t>78% → 3</w:t>
            </w:r>
          </w:p>
        </w:tc>
        <w:tc>
          <w:tcPr>
            <w:tcW w:type="dxa" w:w="2333"/>
          </w:tcPr>
          <w:p>
            <w:r>
              <w:t>1.88</w:t>
            </w:r>
          </w:p>
        </w:tc>
      </w:tr>
      <w:tr>
        <w:tc>
          <w:tcPr>
            <w:tcW w:type="dxa" w:w="2016"/>
          </w:tcPr>
          <w:p>
            <w:r>
              <w:t>RMA103 CO1</w:t>
            </w:r>
          </w:p>
        </w:tc>
        <w:tc>
          <w:tcPr>
            <w:tcW w:type="dxa" w:w="1656"/>
          </w:tcPr>
          <w:p>
            <w:r>
              <w:t>72% → 3</w:t>
            </w:r>
          </w:p>
        </w:tc>
        <w:tc>
          <w:tcPr>
            <w:tcW w:type="dxa" w:w="1656"/>
          </w:tcPr>
          <w:p>
            <w:r>
              <w:t>63% → 2</w:t>
            </w:r>
          </w:p>
        </w:tc>
        <w:tc>
          <w:tcPr>
            <w:tcW w:type="dxa" w:w="1656"/>
          </w:tcPr>
          <w:p>
            <w:r>
              <w:t>82% → 3</w:t>
            </w:r>
          </w:p>
        </w:tc>
        <w:tc>
          <w:tcPr>
            <w:tcW w:type="dxa" w:w="2333"/>
          </w:tcPr>
          <w:p>
            <w:r>
              <w:t>2.44</w:t>
            </w:r>
          </w:p>
        </w:tc>
      </w:tr>
      <w:tr>
        <w:tc>
          <w:tcPr>
            <w:tcW w:type="dxa" w:w="2016"/>
          </w:tcPr>
          <w:p>
            <w:r>
              <w:t>RMA103 CO2</w:t>
            </w:r>
          </w:p>
        </w:tc>
        <w:tc>
          <w:tcPr>
            <w:tcW w:type="dxa" w:w="1656"/>
          </w:tcPr>
          <w:p>
            <w:r>
              <w:t>78% → 3</w:t>
            </w:r>
          </w:p>
        </w:tc>
        <w:tc>
          <w:tcPr>
            <w:tcW w:type="dxa" w:w="1656"/>
          </w:tcPr>
          <w:p>
            <w:r>
              <w:t>55% → 1</w:t>
            </w:r>
          </w:p>
        </w:tc>
        <w:tc>
          <w:tcPr>
            <w:tcW w:type="dxa" w:w="1656"/>
          </w:tcPr>
          <w:p>
            <w:r>
              <w:t>75% → 3</w:t>
            </w:r>
          </w:p>
        </w:tc>
        <w:tc>
          <w:tcPr>
            <w:tcW w:type="dxa" w:w="2333"/>
          </w:tcPr>
          <w:p>
            <w:r>
              <w:t>1.88</w:t>
            </w:r>
          </w:p>
        </w:tc>
      </w:tr>
      <w:tr>
        <w:tc>
          <w:tcPr>
            <w:tcW w:type="dxa" w:w="2016"/>
          </w:tcPr>
          <w:p>
            <w:r>
              <w:t>RMA103 CO3</w:t>
            </w:r>
          </w:p>
        </w:tc>
        <w:tc>
          <w:tcPr>
            <w:tcW w:type="dxa" w:w="1656"/>
          </w:tcPr>
          <w:p>
            <w:r>
              <w:t>75% → 3</w:t>
            </w:r>
          </w:p>
        </w:tc>
        <w:tc>
          <w:tcPr>
            <w:tcW w:type="dxa" w:w="1656"/>
          </w:tcPr>
          <w:p>
            <w:r>
              <w:t>62% → 2</w:t>
            </w:r>
          </w:p>
        </w:tc>
        <w:tc>
          <w:tcPr>
            <w:tcW w:type="dxa" w:w="1656"/>
          </w:tcPr>
          <w:p>
            <w:r>
              <w:t>78% → 3</w:t>
            </w:r>
          </w:p>
        </w:tc>
        <w:tc>
          <w:tcPr>
            <w:tcW w:type="dxa" w:w="2333"/>
          </w:tcPr>
          <w:p>
            <w:r>
              <w:t>2.44</w:t>
            </w:r>
          </w:p>
        </w:tc>
      </w:tr>
      <w:tr>
        <w:tc>
          <w:tcPr>
            <w:tcW w:type="dxa" w:w="2016"/>
          </w:tcPr>
          <w:p>
            <w:r>
              <w:t>RMA103 CO4</w:t>
            </w:r>
          </w:p>
        </w:tc>
        <w:tc>
          <w:tcPr>
            <w:tcW w:type="dxa" w:w="1656"/>
          </w:tcPr>
          <w:p>
            <w:r>
              <w:t>68% → 2</w:t>
            </w:r>
          </w:p>
        </w:tc>
        <w:tc>
          <w:tcPr>
            <w:tcW w:type="dxa" w:w="1656"/>
          </w:tcPr>
          <w:p>
            <w:r>
              <w:t>63% → 2</w:t>
            </w:r>
          </w:p>
        </w:tc>
        <w:tc>
          <w:tcPr>
            <w:tcW w:type="dxa" w:w="1656"/>
          </w:tcPr>
          <w:p>
            <w:r>
              <w:t>80% → 3</w:t>
            </w:r>
          </w:p>
        </w:tc>
        <w:tc>
          <w:tcPr>
            <w:tcW w:type="dxa" w:w="2333"/>
          </w:tcPr>
          <w:p>
            <w:r>
              <w:t>2.20</w:t>
            </w:r>
          </w:p>
        </w:tc>
      </w:tr>
      <w:tr>
        <w:tc>
          <w:tcPr>
            <w:tcW w:type="dxa" w:w="2016"/>
          </w:tcPr>
          <w:p>
            <w:r>
              <w:t>RMA104 CO1</w:t>
            </w:r>
          </w:p>
        </w:tc>
        <w:tc>
          <w:tcPr>
            <w:tcW w:type="dxa" w:w="1656"/>
          </w:tcPr>
          <w:p>
            <w:r>
              <w:t>75% → 3</w:t>
            </w:r>
          </w:p>
        </w:tc>
        <w:tc>
          <w:tcPr>
            <w:tcW w:type="dxa" w:w="1656"/>
          </w:tcPr>
          <w:p>
            <w:r>
              <w:t>72% → 3</w:t>
            </w:r>
          </w:p>
        </w:tc>
        <w:tc>
          <w:tcPr>
            <w:tcW w:type="dxa" w:w="1656"/>
          </w:tcPr>
          <w:p>
            <w:r>
              <w:t>77% → 3</w:t>
            </w:r>
          </w:p>
        </w:tc>
        <w:tc>
          <w:tcPr>
            <w:tcW w:type="dxa" w:w="2333"/>
          </w:tcPr>
          <w:p>
            <w:r>
              <w:t>3.00</w:t>
            </w:r>
          </w:p>
        </w:tc>
      </w:tr>
      <w:tr>
        <w:tc>
          <w:tcPr>
            <w:tcW w:type="dxa" w:w="2016"/>
          </w:tcPr>
          <w:p>
            <w:r>
              <w:t>RMA104 CO2</w:t>
            </w:r>
          </w:p>
        </w:tc>
        <w:tc>
          <w:tcPr>
            <w:tcW w:type="dxa" w:w="1656"/>
          </w:tcPr>
          <w:p>
            <w:r>
              <w:t>85% → 3</w:t>
            </w:r>
          </w:p>
        </w:tc>
        <w:tc>
          <w:tcPr>
            <w:tcW w:type="dxa" w:w="1656"/>
          </w:tcPr>
          <w:p>
            <w:r>
              <w:t>63% → 2</w:t>
            </w:r>
          </w:p>
        </w:tc>
        <w:tc>
          <w:tcPr>
            <w:tcW w:type="dxa" w:w="1656"/>
          </w:tcPr>
          <w:p>
            <w:r>
              <w:t>68% → 2</w:t>
            </w:r>
          </w:p>
        </w:tc>
        <w:tc>
          <w:tcPr>
            <w:tcW w:type="dxa" w:w="2333"/>
          </w:tcPr>
          <w:p>
            <w:r>
              <w:t>2.24</w:t>
            </w:r>
          </w:p>
        </w:tc>
      </w:tr>
      <w:tr>
        <w:tc>
          <w:tcPr>
            <w:tcW w:type="dxa" w:w="2016"/>
          </w:tcPr>
          <w:p>
            <w:r>
              <w:t>RMA104 CO3</w:t>
            </w:r>
          </w:p>
        </w:tc>
        <w:tc>
          <w:tcPr>
            <w:tcW w:type="dxa" w:w="1656"/>
          </w:tcPr>
          <w:p>
            <w:r>
              <w:t>70% → 3</w:t>
            </w:r>
          </w:p>
        </w:tc>
        <w:tc>
          <w:tcPr>
            <w:tcW w:type="dxa" w:w="1656"/>
          </w:tcPr>
          <w:p>
            <w:r>
              <w:t>57% → 1</w:t>
            </w:r>
          </w:p>
        </w:tc>
        <w:tc>
          <w:tcPr>
            <w:tcW w:type="dxa" w:w="1656"/>
          </w:tcPr>
          <w:p>
            <w:r>
              <w:t>–</w:t>
            </w:r>
          </w:p>
        </w:tc>
        <w:tc>
          <w:tcPr>
            <w:tcW w:type="dxa" w:w="2333"/>
          </w:tcPr>
          <w:p>
            <w:r>
              <w:t>1.60 (no survey)</w:t>
            </w:r>
          </w:p>
        </w:tc>
      </w:tr>
      <w:tr>
        <w:tc>
          <w:tcPr>
            <w:tcW w:type="dxa" w:w="2016"/>
          </w:tcPr>
          <w:p>
            <w:r>
              <w:t>RMA104 CO4</w:t>
            </w:r>
          </w:p>
        </w:tc>
        <w:tc>
          <w:tcPr>
            <w:tcW w:type="dxa" w:w="1656"/>
          </w:tcPr>
          <w:p>
            <w:r>
              <w:t>80% → 3</w:t>
            </w:r>
          </w:p>
        </w:tc>
        <w:tc>
          <w:tcPr>
            <w:tcW w:type="dxa" w:w="1656"/>
          </w:tcPr>
          <w:p>
            <w:r>
              <w:t>72% → 3</w:t>
            </w:r>
          </w:p>
        </w:tc>
        <w:tc>
          <w:tcPr>
            <w:tcW w:type="dxa" w:w="1656"/>
          </w:tcPr>
          <w:p>
            <w:r>
              <w:t>–</w:t>
            </w:r>
          </w:p>
        </w:tc>
        <w:tc>
          <w:tcPr>
            <w:tcW w:type="dxa" w:w="2333"/>
          </w:tcPr>
          <w:p>
            <w:r>
              <w:t>3.00 (no survey)</w:t>
            </w:r>
          </w:p>
        </w:tc>
      </w:tr>
      <w:tr>
        <w:tc>
          <w:tcPr>
            <w:tcW w:type="dxa" w:w="2016"/>
          </w:tcPr>
          <w:p>
            <w:r>
              <w:t>RMA201 CO1</w:t>
            </w:r>
          </w:p>
        </w:tc>
        <w:tc>
          <w:tcPr>
            <w:tcW w:type="dxa" w:w="1656"/>
          </w:tcPr>
          <w:p>
            <w:r>
              <w:t>78% → 3</w:t>
            </w:r>
          </w:p>
        </w:tc>
        <w:tc>
          <w:tcPr>
            <w:tcW w:type="dxa" w:w="1656"/>
          </w:tcPr>
          <w:p>
            <w:r>
              <w:t>63% → 2</w:t>
            </w:r>
          </w:p>
        </w:tc>
        <w:tc>
          <w:tcPr>
            <w:tcW w:type="dxa" w:w="1656"/>
          </w:tcPr>
          <w:p>
            <w:r>
              <w:t>73% → 3</w:t>
            </w:r>
          </w:p>
        </w:tc>
        <w:tc>
          <w:tcPr>
            <w:tcW w:type="dxa" w:w="2333"/>
          </w:tcPr>
          <w:p>
            <w:r>
              <w:t>2.44</w:t>
            </w:r>
          </w:p>
        </w:tc>
      </w:tr>
      <w:tr>
        <w:tc>
          <w:tcPr>
            <w:tcW w:type="dxa" w:w="2016"/>
          </w:tcPr>
          <w:p>
            <w:r>
              <w:t>RMA201 CO2</w:t>
            </w:r>
          </w:p>
        </w:tc>
        <w:tc>
          <w:tcPr>
            <w:tcW w:type="dxa" w:w="1656"/>
          </w:tcPr>
          <w:p>
            <w:r>
              <w:t>83% → 3</w:t>
            </w:r>
          </w:p>
        </w:tc>
        <w:tc>
          <w:tcPr>
            <w:tcW w:type="dxa" w:w="1656"/>
          </w:tcPr>
          <w:p>
            <w:r>
              <w:t>67% → 2</w:t>
            </w:r>
          </w:p>
        </w:tc>
        <w:tc>
          <w:tcPr>
            <w:tcW w:type="dxa" w:w="1656"/>
          </w:tcPr>
          <w:p>
            <w:r>
              <w:t>77% → 3</w:t>
            </w:r>
          </w:p>
        </w:tc>
        <w:tc>
          <w:tcPr>
            <w:tcW w:type="dxa" w:w="2333"/>
          </w:tcPr>
          <w:p>
            <w:r>
              <w:t>2.44</w:t>
            </w:r>
          </w:p>
        </w:tc>
      </w:tr>
      <w:tr>
        <w:tc>
          <w:tcPr>
            <w:tcW w:type="dxa" w:w="2016"/>
          </w:tcPr>
          <w:p>
            <w:r>
              <w:t>RMA201 CO3</w:t>
            </w:r>
          </w:p>
        </w:tc>
        <w:tc>
          <w:tcPr>
            <w:tcW w:type="dxa" w:w="1656"/>
          </w:tcPr>
          <w:p>
            <w:r>
              <w:t>85% → 3</w:t>
            </w:r>
          </w:p>
        </w:tc>
        <w:tc>
          <w:tcPr>
            <w:tcW w:type="dxa" w:w="1656"/>
          </w:tcPr>
          <w:p>
            <w:r>
              <w:t>73% → 3</w:t>
            </w:r>
          </w:p>
        </w:tc>
        <w:tc>
          <w:tcPr>
            <w:tcW w:type="dxa" w:w="1656"/>
          </w:tcPr>
          <w:p>
            <w:r>
              <w:t>80% → 3</w:t>
            </w:r>
          </w:p>
        </w:tc>
        <w:tc>
          <w:tcPr>
            <w:tcW w:type="dxa" w:w="2333"/>
          </w:tcPr>
          <w:p>
            <w:r>
              <w:t>3.00</w:t>
            </w:r>
          </w:p>
        </w:tc>
      </w:tr>
      <w:tr>
        <w:tc>
          <w:tcPr>
            <w:tcW w:type="dxa" w:w="2016"/>
          </w:tcPr>
          <w:p>
            <w:r>
              <w:t>RMA201 CO4</w:t>
            </w:r>
          </w:p>
        </w:tc>
        <w:tc>
          <w:tcPr>
            <w:tcW w:type="dxa" w:w="1656"/>
          </w:tcPr>
          <w:p>
            <w:r>
              <w:t>80% → 3</w:t>
            </w:r>
          </w:p>
        </w:tc>
        <w:tc>
          <w:tcPr>
            <w:tcW w:type="dxa" w:w="1656"/>
          </w:tcPr>
          <w:p>
            <w:r>
              <w:t>60% → 2</w:t>
            </w:r>
          </w:p>
        </w:tc>
        <w:tc>
          <w:tcPr>
            <w:tcW w:type="dxa" w:w="1656"/>
          </w:tcPr>
          <w:p>
            <w:r>
              <w:t>78% → 3</w:t>
            </w:r>
          </w:p>
        </w:tc>
        <w:tc>
          <w:tcPr>
            <w:tcW w:type="dxa" w:w="2333"/>
          </w:tcPr>
          <w:p>
            <w:r>
              <w:t>2.44</w:t>
            </w:r>
          </w:p>
        </w:tc>
      </w:tr>
      <w:tr>
        <w:tc>
          <w:tcPr>
            <w:tcW w:type="dxa" w:w="2016"/>
          </w:tcPr>
          <w:p>
            <w:r>
              <w:t>RMA202 CO1</w:t>
            </w:r>
          </w:p>
        </w:tc>
        <w:tc>
          <w:tcPr>
            <w:tcW w:type="dxa" w:w="1656"/>
          </w:tcPr>
          <w:p>
            <w:r>
              <w:t>75% → 3</w:t>
            </w:r>
          </w:p>
        </w:tc>
        <w:tc>
          <w:tcPr>
            <w:tcW w:type="dxa" w:w="1656"/>
          </w:tcPr>
          <w:p>
            <w:r>
              <w:t>72% → 3</w:t>
            </w:r>
          </w:p>
        </w:tc>
        <w:tc>
          <w:tcPr>
            <w:tcW w:type="dxa" w:w="1656"/>
          </w:tcPr>
          <w:p>
            <w:r>
              <w:t>73% → 3</w:t>
            </w:r>
          </w:p>
        </w:tc>
        <w:tc>
          <w:tcPr>
            <w:tcW w:type="dxa" w:w="2333"/>
          </w:tcPr>
          <w:p>
            <w:r>
              <w:t>3.00</w:t>
            </w:r>
          </w:p>
        </w:tc>
      </w:tr>
      <w:tr>
        <w:tc>
          <w:tcPr>
            <w:tcW w:type="dxa" w:w="2016"/>
          </w:tcPr>
          <w:p>
            <w:r>
              <w:t>RMA202 CO2</w:t>
            </w:r>
          </w:p>
        </w:tc>
        <w:tc>
          <w:tcPr>
            <w:tcW w:type="dxa" w:w="1656"/>
          </w:tcPr>
          <w:p>
            <w:r>
              <w:t>72% → 3</w:t>
            </w:r>
          </w:p>
        </w:tc>
        <w:tc>
          <w:tcPr>
            <w:tcW w:type="dxa" w:w="1656"/>
          </w:tcPr>
          <w:p>
            <w:r>
              <w:t>55% → 1</w:t>
            </w:r>
          </w:p>
        </w:tc>
        <w:tc>
          <w:tcPr>
            <w:tcW w:type="dxa" w:w="1656"/>
          </w:tcPr>
          <w:p>
            <w:r>
              <w:t>80% → 3</w:t>
            </w:r>
          </w:p>
        </w:tc>
        <w:tc>
          <w:tcPr>
            <w:tcW w:type="dxa" w:w="2333"/>
          </w:tcPr>
          <w:p>
            <w:r>
              <w:t>1.88</w:t>
            </w:r>
          </w:p>
        </w:tc>
      </w:tr>
      <w:tr>
        <w:tc>
          <w:tcPr>
            <w:tcW w:type="dxa" w:w="2016"/>
          </w:tcPr>
          <w:p>
            <w:r>
              <w:t>RMA202 CO3</w:t>
            </w:r>
          </w:p>
        </w:tc>
        <w:tc>
          <w:tcPr>
            <w:tcW w:type="dxa" w:w="1656"/>
          </w:tcPr>
          <w:p>
            <w:r>
              <w:t>75% → 3</w:t>
            </w:r>
          </w:p>
        </w:tc>
        <w:tc>
          <w:tcPr>
            <w:tcW w:type="dxa" w:w="1656"/>
          </w:tcPr>
          <w:p>
            <w:r>
              <w:t>65% → 2</w:t>
            </w:r>
          </w:p>
        </w:tc>
        <w:tc>
          <w:tcPr>
            <w:tcW w:type="dxa" w:w="1656"/>
          </w:tcPr>
          <w:p>
            <w:r>
              <w:t>87% → 3</w:t>
            </w:r>
          </w:p>
        </w:tc>
        <w:tc>
          <w:tcPr>
            <w:tcW w:type="dxa" w:w="2333"/>
          </w:tcPr>
          <w:p>
            <w:r>
              <w:t>2.44</w:t>
            </w:r>
          </w:p>
        </w:tc>
      </w:tr>
      <w:tr>
        <w:tc>
          <w:tcPr>
            <w:tcW w:type="dxa" w:w="2016"/>
          </w:tcPr>
          <w:p>
            <w:r>
              <w:t>RMA202 CO4</w:t>
            </w:r>
          </w:p>
        </w:tc>
        <w:tc>
          <w:tcPr>
            <w:tcW w:type="dxa" w:w="1656"/>
          </w:tcPr>
          <w:p>
            <w:r>
              <w:t>72% → 3</w:t>
            </w:r>
          </w:p>
        </w:tc>
        <w:tc>
          <w:tcPr>
            <w:tcW w:type="dxa" w:w="1656"/>
          </w:tcPr>
          <w:p>
            <w:r>
              <w:t>63% → 2</w:t>
            </w:r>
          </w:p>
        </w:tc>
        <w:tc>
          <w:tcPr>
            <w:tcW w:type="dxa" w:w="1656"/>
          </w:tcPr>
          <w:p>
            <w:r>
              <w:t>85% → 3</w:t>
            </w:r>
          </w:p>
        </w:tc>
        <w:tc>
          <w:tcPr>
            <w:tcW w:type="dxa" w:w="2333"/>
          </w:tcPr>
          <w:p>
            <w:r>
              <w:t>2.44</w:t>
            </w:r>
          </w:p>
        </w:tc>
      </w:tr>
      <w:tr>
        <w:tc>
          <w:tcPr>
            <w:tcW w:type="dxa" w:w="2016"/>
          </w:tcPr>
          <w:p>
            <w:r>
              <w:t>RMA203 CO1</w:t>
            </w:r>
          </w:p>
        </w:tc>
        <w:tc>
          <w:tcPr>
            <w:tcW w:type="dxa" w:w="1656"/>
          </w:tcPr>
          <w:p>
            <w:r>
              <w:t>82% → 3</w:t>
            </w:r>
          </w:p>
        </w:tc>
        <w:tc>
          <w:tcPr>
            <w:tcW w:type="dxa" w:w="1656"/>
          </w:tcPr>
          <w:p>
            <w:r>
              <w:t>65% → 2</w:t>
            </w:r>
          </w:p>
        </w:tc>
        <w:tc>
          <w:tcPr>
            <w:tcW w:type="dxa" w:w="1656"/>
          </w:tcPr>
          <w:p>
            <w:r>
              <w:t>85% → 3</w:t>
            </w:r>
          </w:p>
        </w:tc>
        <w:tc>
          <w:tcPr>
            <w:tcW w:type="dxa" w:w="2333"/>
          </w:tcPr>
          <w:p>
            <w:r>
              <w:t>2.44</w:t>
            </w:r>
          </w:p>
        </w:tc>
      </w:tr>
      <w:tr>
        <w:tc>
          <w:tcPr>
            <w:tcW w:type="dxa" w:w="2016"/>
          </w:tcPr>
          <w:p>
            <w:r>
              <w:t>RMA203 CO2</w:t>
            </w:r>
          </w:p>
        </w:tc>
        <w:tc>
          <w:tcPr>
            <w:tcW w:type="dxa" w:w="1656"/>
          </w:tcPr>
          <w:p>
            <w:r>
              <w:t>72% → 3</w:t>
            </w:r>
          </w:p>
        </w:tc>
        <w:tc>
          <w:tcPr>
            <w:tcW w:type="dxa" w:w="1656"/>
          </w:tcPr>
          <w:p>
            <w:r>
              <w:t>72% → 3</w:t>
            </w:r>
          </w:p>
        </w:tc>
        <w:tc>
          <w:tcPr>
            <w:tcW w:type="dxa" w:w="1656"/>
          </w:tcPr>
          <w:p>
            <w:r>
              <w:t>–</w:t>
            </w:r>
          </w:p>
        </w:tc>
        <w:tc>
          <w:tcPr>
            <w:tcW w:type="dxa" w:w="2333"/>
          </w:tcPr>
          <w:p>
            <w:r>
              <w:t>3.00 (no survey)</w:t>
            </w:r>
          </w:p>
        </w:tc>
      </w:tr>
      <w:tr>
        <w:tc>
          <w:tcPr>
            <w:tcW w:type="dxa" w:w="2016"/>
          </w:tcPr>
          <w:p>
            <w:r>
              <w:t>RMA203 CO3</w:t>
            </w:r>
          </w:p>
        </w:tc>
        <w:tc>
          <w:tcPr>
            <w:tcW w:type="dxa" w:w="1656"/>
          </w:tcPr>
          <w:p>
            <w:r>
              <w:t>80% → 3</w:t>
            </w:r>
          </w:p>
        </w:tc>
        <w:tc>
          <w:tcPr>
            <w:tcW w:type="dxa" w:w="1656"/>
          </w:tcPr>
          <w:p>
            <w:r>
              <w:t>70% → 3</w:t>
            </w:r>
          </w:p>
        </w:tc>
        <w:tc>
          <w:tcPr>
            <w:tcW w:type="dxa" w:w="1656"/>
          </w:tcPr>
          <w:p>
            <w:r>
              <w:t>77% → 3</w:t>
            </w:r>
          </w:p>
        </w:tc>
        <w:tc>
          <w:tcPr>
            <w:tcW w:type="dxa" w:w="2333"/>
          </w:tcPr>
          <w:p>
            <w:r>
              <w:t>3.00</w:t>
            </w:r>
          </w:p>
        </w:tc>
      </w:tr>
      <w:tr>
        <w:tc>
          <w:tcPr>
            <w:tcW w:type="dxa" w:w="2016"/>
          </w:tcPr>
          <w:p>
            <w:r>
              <w:t>RMA203 CO4</w:t>
            </w:r>
          </w:p>
        </w:tc>
        <w:tc>
          <w:tcPr>
            <w:tcW w:type="dxa" w:w="1656"/>
          </w:tcPr>
          <w:p>
            <w:r>
              <w:t>85% → 3</w:t>
            </w:r>
          </w:p>
        </w:tc>
        <w:tc>
          <w:tcPr>
            <w:tcW w:type="dxa" w:w="1656"/>
          </w:tcPr>
          <w:p>
            <w:r>
              <w:t>73% → 3</w:t>
            </w:r>
          </w:p>
        </w:tc>
        <w:tc>
          <w:tcPr>
            <w:tcW w:type="dxa" w:w="1656"/>
          </w:tcPr>
          <w:p>
            <w:r>
              <w:t>78% → 3</w:t>
            </w:r>
          </w:p>
        </w:tc>
        <w:tc>
          <w:tcPr>
            <w:tcW w:type="dxa" w:w="2333"/>
          </w:tcPr>
          <w:p>
            <w:r>
              <w:t>3.00</w:t>
            </w:r>
          </w:p>
        </w:tc>
      </w:tr>
      <w:tr>
        <w:tc>
          <w:tcPr>
            <w:tcW w:type="dxa" w:w="2016"/>
          </w:tcPr>
          <w:p>
            <w:r>
              <w:t>RMA204 CO1</w:t>
            </w:r>
          </w:p>
        </w:tc>
        <w:tc>
          <w:tcPr>
            <w:tcW w:type="dxa" w:w="1656"/>
          </w:tcPr>
          <w:p>
            <w:r>
              <w:t>67% → 2</w:t>
            </w:r>
          </w:p>
        </w:tc>
        <w:tc>
          <w:tcPr>
            <w:tcW w:type="dxa" w:w="1656"/>
          </w:tcPr>
          <w:p>
            <w:r>
              <w:t>60% → 2</w:t>
            </w:r>
          </w:p>
        </w:tc>
        <w:tc>
          <w:tcPr>
            <w:tcW w:type="dxa" w:w="1656"/>
          </w:tcPr>
          <w:p>
            <w:r>
              <w:t>70% → 3</w:t>
            </w:r>
          </w:p>
        </w:tc>
        <w:tc>
          <w:tcPr>
            <w:tcW w:type="dxa" w:w="2333"/>
          </w:tcPr>
          <w:p>
            <w:r>
              <w:t>2.20</w:t>
            </w:r>
          </w:p>
        </w:tc>
      </w:tr>
      <w:tr>
        <w:tc>
          <w:tcPr>
            <w:tcW w:type="dxa" w:w="2016"/>
          </w:tcPr>
          <w:p>
            <w:r>
              <w:t>RMA204 CO2</w:t>
            </w:r>
          </w:p>
        </w:tc>
        <w:tc>
          <w:tcPr>
            <w:tcW w:type="dxa" w:w="1656"/>
          </w:tcPr>
          <w:p>
            <w:r>
              <w:t>82% → 3</w:t>
            </w:r>
          </w:p>
        </w:tc>
        <w:tc>
          <w:tcPr>
            <w:tcW w:type="dxa" w:w="1656"/>
          </w:tcPr>
          <w:p>
            <w:r>
              <w:t>62% → 2</w:t>
            </w:r>
          </w:p>
        </w:tc>
        <w:tc>
          <w:tcPr>
            <w:tcW w:type="dxa" w:w="1656"/>
          </w:tcPr>
          <w:p>
            <w:r>
              <w:t>68% → 2</w:t>
            </w:r>
          </w:p>
        </w:tc>
        <w:tc>
          <w:tcPr>
            <w:tcW w:type="dxa" w:w="2333"/>
          </w:tcPr>
          <w:p>
            <w:r>
              <w:t>2.24</w:t>
            </w:r>
          </w:p>
        </w:tc>
      </w:tr>
      <w:tr>
        <w:tc>
          <w:tcPr>
            <w:tcW w:type="dxa" w:w="2016"/>
          </w:tcPr>
          <w:p>
            <w:r>
              <w:t>RMA204 CO3</w:t>
            </w:r>
          </w:p>
        </w:tc>
        <w:tc>
          <w:tcPr>
            <w:tcW w:type="dxa" w:w="1656"/>
          </w:tcPr>
          <w:p>
            <w:r>
              <w:t>67% → 2</w:t>
            </w:r>
          </w:p>
        </w:tc>
        <w:tc>
          <w:tcPr>
            <w:tcW w:type="dxa" w:w="1656"/>
          </w:tcPr>
          <w:p>
            <w:r>
              <w:t>65% → 2</w:t>
            </w:r>
          </w:p>
        </w:tc>
        <w:tc>
          <w:tcPr>
            <w:tcW w:type="dxa" w:w="1656"/>
          </w:tcPr>
          <w:p>
            <w:r>
              <w:t>70% → 3</w:t>
            </w:r>
          </w:p>
        </w:tc>
        <w:tc>
          <w:tcPr>
            <w:tcW w:type="dxa" w:w="2333"/>
          </w:tcPr>
          <w:p>
            <w:r>
              <w:t>2.20</w:t>
            </w:r>
          </w:p>
        </w:tc>
      </w:tr>
      <w:tr>
        <w:tc>
          <w:tcPr>
            <w:tcW w:type="dxa" w:w="2016"/>
          </w:tcPr>
          <w:p>
            <w:r>
              <w:t>RMA204 CO4</w:t>
            </w:r>
          </w:p>
        </w:tc>
        <w:tc>
          <w:tcPr>
            <w:tcW w:type="dxa" w:w="1656"/>
          </w:tcPr>
          <w:p>
            <w:r>
              <w:t>82% → 3</w:t>
            </w:r>
          </w:p>
        </w:tc>
        <w:tc>
          <w:tcPr>
            <w:tcW w:type="dxa" w:w="1656"/>
          </w:tcPr>
          <w:p>
            <w:r>
              <w:t>58% → 1</w:t>
            </w:r>
          </w:p>
        </w:tc>
        <w:tc>
          <w:tcPr>
            <w:tcW w:type="dxa" w:w="1656"/>
          </w:tcPr>
          <w:p>
            <w:r>
              <w:t>83% → 3</w:t>
            </w:r>
          </w:p>
        </w:tc>
        <w:tc>
          <w:tcPr>
            <w:tcW w:type="dxa" w:w="2333"/>
          </w:tcPr>
          <w:p>
            <w:r>
              <w:t>1.88</w:t>
            </w:r>
          </w:p>
        </w:tc>
      </w:tr>
      <w:tr>
        <w:tc>
          <w:tcPr>
            <w:tcW w:type="dxa" w:w="2016"/>
          </w:tcPr>
          <w:p>
            <w:r>
              <w:t>RMA301 CO1</w:t>
            </w:r>
          </w:p>
        </w:tc>
        <w:tc>
          <w:tcPr>
            <w:tcW w:type="dxa" w:w="1656"/>
          </w:tcPr>
          <w:p>
            <w:r>
              <w:t>85% → 3</w:t>
            </w:r>
          </w:p>
        </w:tc>
        <w:tc>
          <w:tcPr>
            <w:tcW w:type="dxa" w:w="1656"/>
          </w:tcPr>
          <w:p>
            <w:r>
              <w:t>67% → 2</w:t>
            </w:r>
          </w:p>
        </w:tc>
        <w:tc>
          <w:tcPr>
            <w:tcW w:type="dxa" w:w="1656"/>
          </w:tcPr>
          <w:p>
            <w:r>
              <w:t>72% → 3</w:t>
            </w:r>
          </w:p>
        </w:tc>
        <w:tc>
          <w:tcPr>
            <w:tcW w:type="dxa" w:w="2333"/>
          </w:tcPr>
          <w:p>
            <w:r>
              <w:t>2.44</w:t>
            </w:r>
          </w:p>
        </w:tc>
      </w:tr>
      <w:tr>
        <w:tc>
          <w:tcPr>
            <w:tcW w:type="dxa" w:w="2016"/>
          </w:tcPr>
          <w:p>
            <w:r>
              <w:t>RMA301 CO2</w:t>
            </w:r>
          </w:p>
        </w:tc>
        <w:tc>
          <w:tcPr>
            <w:tcW w:type="dxa" w:w="1656"/>
          </w:tcPr>
          <w:p>
            <w:r>
              <w:t>72% → 3</w:t>
            </w:r>
          </w:p>
        </w:tc>
        <w:tc>
          <w:tcPr>
            <w:tcW w:type="dxa" w:w="1656"/>
          </w:tcPr>
          <w:p>
            <w:r>
              <w:t>65% → 2</w:t>
            </w:r>
          </w:p>
        </w:tc>
        <w:tc>
          <w:tcPr>
            <w:tcW w:type="dxa" w:w="1656"/>
          </w:tcPr>
          <w:p>
            <w:r>
              <w:t>87% → 3</w:t>
            </w:r>
          </w:p>
        </w:tc>
        <w:tc>
          <w:tcPr>
            <w:tcW w:type="dxa" w:w="2333"/>
          </w:tcPr>
          <w:p>
            <w:r>
              <w:t>2.44</w:t>
            </w:r>
          </w:p>
        </w:tc>
      </w:tr>
      <w:tr>
        <w:tc>
          <w:tcPr>
            <w:tcW w:type="dxa" w:w="2016"/>
          </w:tcPr>
          <w:p>
            <w:r>
              <w:t>RMA301 CO3</w:t>
            </w:r>
          </w:p>
        </w:tc>
        <w:tc>
          <w:tcPr>
            <w:tcW w:type="dxa" w:w="1656"/>
          </w:tcPr>
          <w:p>
            <w:r>
              <w:t>77% → 3</w:t>
            </w:r>
          </w:p>
        </w:tc>
        <w:tc>
          <w:tcPr>
            <w:tcW w:type="dxa" w:w="1656"/>
          </w:tcPr>
          <w:p>
            <w:r>
              <w:t>68% → 2</w:t>
            </w:r>
          </w:p>
        </w:tc>
        <w:tc>
          <w:tcPr>
            <w:tcW w:type="dxa" w:w="1656"/>
          </w:tcPr>
          <w:p>
            <w:r>
              <w:t>–</w:t>
            </w:r>
          </w:p>
        </w:tc>
        <w:tc>
          <w:tcPr>
            <w:tcW w:type="dxa" w:w="2333"/>
          </w:tcPr>
          <w:p>
            <w:r>
              <w:t>2.30 (no survey)</w:t>
            </w:r>
          </w:p>
        </w:tc>
      </w:tr>
      <w:tr>
        <w:tc>
          <w:tcPr>
            <w:tcW w:type="dxa" w:w="2016"/>
          </w:tcPr>
          <w:p>
            <w:r>
              <w:t>RMA302 CO1</w:t>
            </w:r>
          </w:p>
        </w:tc>
        <w:tc>
          <w:tcPr>
            <w:tcW w:type="dxa" w:w="1656"/>
          </w:tcPr>
          <w:p>
            <w:r>
              <w:t>70% → 3</w:t>
            </w:r>
          </w:p>
        </w:tc>
        <w:tc>
          <w:tcPr>
            <w:tcW w:type="dxa" w:w="1656"/>
          </w:tcPr>
          <w:p>
            <w:r>
              <w:t>65% → 2</w:t>
            </w:r>
          </w:p>
        </w:tc>
        <w:tc>
          <w:tcPr>
            <w:tcW w:type="dxa" w:w="1656"/>
          </w:tcPr>
          <w:p>
            <w:r>
              <w:t>85% → 3</w:t>
            </w:r>
          </w:p>
        </w:tc>
        <w:tc>
          <w:tcPr>
            <w:tcW w:type="dxa" w:w="2333"/>
          </w:tcPr>
          <w:p>
            <w:r>
              <w:t>2.44</w:t>
            </w:r>
          </w:p>
        </w:tc>
      </w:tr>
      <w:tr>
        <w:tc>
          <w:tcPr>
            <w:tcW w:type="dxa" w:w="2016"/>
          </w:tcPr>
          <w:p>
            <w:r>
              <w:t>RMA302 CO2</w:t>
            </w:r>
          </w:p>
        </w:tc>
        <w:tc>
          <w:tcPr>
            <w:tcW w:type="dxa" w:w="1656"/>
          </w:tcPr>
          <w:p>
            <w:r>
              <w:t>77% → 3</w:t>
            </w:r>
          </w:p>
        </w:tc>
        <w:tc>
          <w:tcPr>
            <w:tcW w:type="dxa" w:w="1656"/>
          </w:tcPr>
          <w:p>
            <w:r>
              <w:t>55% → 1</w:t>
            </w:r>
          </w:p>
        </w:tc>
        <w:tc>
          <w:tcPr>
            <w:tcW w:type="dxa" w:w="1656"/>
          </w:tcPr>
          <w:p>
            <w:r>
              <w:t>87% → 3</w:t>
            </w:r>
          </w:p>
        </w:tc>
        <w:tc>
          <w:tcPr>
            <w:tcW w:type="dxa" w:w="2333"/>
          </w:tcPr>
          <w:p>
            <w:r>
              <w:t>1.88</w:t>
            </w:r>
          </w:p>
        </w:tc>
      </w:tr>
      <w:tr>
        <w:tc>
          <w:tcPr>
            <w:tcW w:type="dxa" w:w="2016"/>
          </w:tcPr>
          <w:p>
            <w:r>
              <w:t>RMA302 CO3</w:t>
            </w:r>
          </w:p>
        </w:tc>
        <w:tc>
          <w:tcPr>
            <w:tcW w:type="dxa" w:w="1656"/>
          </w:tcPr>
          <w:p>
            <w:r>
              <w:t>82% → 3</w:t>
            </w:r>
          </w:p>
        </w:tc>
        <w:tc>
          <w:tcPr>
            <w:tcW w:type="dxa" w:w="1656"/>
          </w:tcPr>
          <w:p>
            <w:r>
              <w:t>72% → 3</w:t>
            </w:r>
          </w:p>
        </w:tc>
        <w:tc>
          <w:tcPr>
            <w:tcW w:type="dxa" w:w="1656"/>
          </w:tcPr>
          <w:p>
            <w:r>
              <w:t>77% → 3</w:t>
            </w:r>
          </w:p>
        </w:tc>
        <w:tc>
          <w:tcPr>
            <w:tcW w:type="dxa" w:w="2333"/>
          </w:tcPr>
          <w:p>
            <w:r>
              <w:t>3.00</w:t>
            </w:r>
          </w:p>
        </w:tc>
      </w:tr>
      <w:tr>
        <w:tc>
          <w:tcPr>
            <w:tcW w:type="dxa" w:w="2016"/>
          </w:tcPr>
          <w:p>
            <w:r>
              <w:t>RMA303 CO1</w:t>
            </w:r>
          </w:p>
        </w:tc>
        <w:tc>
          <w:tcPr>
            <w:tcW w:type="dxa" w:w="1656"/>
          </w:tcPr>
          <w:p>
            <w:r>
              <w:t>82% → 3</w:t>
            </w:r>
          </w:p>
        </w:tc>
        <w:tc>
          <w:tcPr>
            <w:tcW w:type="dxa" w:w="1656"/>
          </w:tcPr>
          <w:p>
            <w:r>
              <w:t>65% → 2</w:t>
            </w:r>
          </w:p>
        </w:tc>
        <w:tc>
          <w:tcPr>
            <w:tcW w:type="dxa" w:w="1656"/>
          </w:tcPr>
          <w:p>
            <w:r>
              <w:t>68% → 2</w:t>
            </w:r>
          </w:p>
        </w:tc>
        <w:tc>
          <w:tcPr>
            <w:tcW w:type="dxa" w:w="2333"/>
          </w:tcPr>
          <w:p>
            <w:r>
              <w:t>2.24</w:t>
            </w:r>
          </w:p>
        </w:tc>
      </w:tr>
      <w:tr>
        <w:tc>
          <w:tcPr>
            <w:tcW w:type="dxa" w:w="2016"/>
          </w:tcPr>
          <w:p>
            <w:r>
              <w:t>RMA303 CO2</w:t>
            </w:r>
          </w:p>
        </w:tc>
        <w:tc>
          <w:tcPr>
            <w:tcW w:type="dxa" w:w="1656"/>
          </w:tcPr>
          <w:p>
            <w:r>
              <w:t>68% → 2</w:t>
            </w:r>
          </w:p>
        </w:tc>
        <w:tc>
          <w:tcPr>
            <w:tcW w:type="dxa" w:w="1656"/>
          </w:tcPr>
          <w:p>
            <w:r>
              <w:t>72% → 3</w:t>
            </w:r>
          </w:p>
        </w:tc>
        <w:tc>
          <w:tcPr>
            <w:tcW w:type="dxa" w:w="1656"/>
          </w:tcPr>
          <w:p>
            <w:r>
              <w:t>–</w:t>
            </w:r>
          </w:p>
        </w:tc>
        <w:tc>
          <w:tcPr>
            <w:tcW w:type="dxa" w:w="2333"/>
          </w:tcPr>
          <w:p>
            <w:r>
              <w:t>2.70 (no survey)</w:t>
            </w:r>
          </w:p>
        </w:tc>
      </w:tr>
      <w:tr>
        <w:tc>
          <w:tcPr>
            <w:tcW w:type="dxa" w:w="2016"/>
          </w:tcPr>
          <w:p>
            <w:r>
              <w:t>RMA303 CO3</w:t>
            </w:r>
          </w:p>
        </w:tc>
        <w:tc>
          <w:tcPr>
            <w:tcW w:type="dxa" w:w="1656"/>
          </w:tcPr>
          <w:p>
            <w:r>
              <w:t>73% → 3</w:t>
            </w:r>
          </w:p>
        </w:tc>
        <w:tc>
          <w:tcPr>
            <w:tcW w:type="dxa" w:w="1656"/>
          </w:tcPr>
          <w:p>
            <w:r>
              <w:t>62% → 2</w:t>
            </w:r>
          </w:p>
        </w:tc>
        <w:tc>
          <w:tcPr>
            <w:tcW w:type="dxa" w:w="1656"/>
          </w:tcPr>
          <w:p>
            <w:r>
              <w:t>68% → 2</w:t>
            </w:r>
          </w:p>
        </w:tc>
        <w:tc>
          <w:tcPr>
            <w:tcW w:type="dxa" w:w="2333"/>
          </w:tcPr>
          <w:p>
            <w:r>
              <w:t>2.24</w:t>
            </w:r>
          </w:p>
        </w:tc>
      </w:tr>
      <w:tr>
        <w:tc>
          <w:tcPr>
            <w:tcW w:type="dxa" w:w="2016"/>
          </w:tcPr>
          <w:p>
            <w:r>
              <w:t>RMA304 CO1</w:t>
            </w:r>
          </w:p>
        </w:tc>
        <w:tc>
          <w:tcPr>
            <w:tcW w:type="dxa" w:w="1656"/>
          </w:tcPr>
          <w:p>
            <w:r>
              <w:t>77% → 3</w:t>
            </w:r>
          </w:p>
        </w:tc>
        <w:tc>
          <w:tcPr>
            <w:tcW w:type="dxa" w:w="1656"/>
          </w:tcPr>
          <w:p>
            <w:r>
              <w:t>60% → 2</w:t>
            </w:r>
          </w:p>
        </w:tc>
        <w:tc>
          <w:tcPr>
            <w:tcW w:type="dxa" w:w="1656"/>
          </w:tcPr>
          <w:p>
            <w:r>
              <w:t>75% → 3</w:t>
            </w:r>
          </w:p>
        </w:tc>
        <w:tc>
          <w:tcPr>
            <w:tcW w:type="dxa" w:w="2333"/>
          </w:tcPr>
          <w:p>
            <w:r>
              <w:t>2.44</w:t>
            </w:r>
          </w:p>
        </w:tc>
      </w:tr>
      <w:tr>
        <w:tc>
          <w:tcPr>
            <w:tcW w:type="dxa" w:w="2016"/>
          </w:tcPr>
          <w:p>
            <w:r>
              <w:t>RMA304 CO2</w:t>
            </w:r>
          </w:p>
        </w:tc>
        <w:tc>
          <w:tcPr>
            <w:tcW w:type="dxa" w:w="1656"/>
          </w:tcPr>
          <w:p>
            <w:r>
              <w:t>68% → 2</w:t>
            </w:r>
          </w:p>
        </w:tc>
        <w:tc>
          <w:tcPr>
            <w:tcW w:type="dxa" w:w="1656"/>
          </w:tcPr>
          <w:p>
            <w:r>
              <w:t>73% → 3</w:t>
            </w:r>
          </w:p>
        </w:tc>
        <w:tc>
          <w:tcPr>
            <w:tcW w:type="dxa" w:w="1656"/>
          </w:tcPr>
          <w:p>
            <w:r>
              <w:t>83% → 3</w:t>
            </w:r>
          </w:p>
        </w:tc>
        <w:tc>
          <w:tcPr>
            <w:tcW w:type="dxa" w:w="2333"/>
          </w:tcPr>
          <w:p>
            <w:r>
              <w:t>2.76</w:t>
            </w:r>
          </w:p>
        </w:tc>
      </w:tr>
      <w:tr>
        <w:tc>
          <w:tcPr>
            <w:tcW w:type="dxa" w:w="2016"/>
          </w:tcPr>
          <w:p>
            <w:r>
              <w:t>RMA304 CO3</w:t>
            </w:r>
          </w:p>
        </w:tc>
        <w:tc>
          <w:tcPr>
            <w:tcW w:type="dxa" w:w="1656"/>
          </w:tcPr>
          <w:p>
            <w:r>
              <w:t>68% → 2</w:t>
            </w:r>
          </w:p>
        </w:tc>
        <w:tc>
          <w:tcPr>
            <w:tcW w:type="dxa" w:w="1656"/>
          </w:tcPr>
          <w:p>
            <w:r>
              <w:t>65% → 2</w:t>
            </w:r>
          </w:p>
        </w:tc>
        <w:tc>
          <w:tcPr>
            <w:tcW w:type="dxa" w:w="1656"/>
          </w:tcPr>
          <w:p>
            <w:r>
              <w:t>75% → 3</w:t>
            </w:r>
          </w:p>
        </w:tc>
        <w:tc>
          <w:tcPr>
            <w:tcW w:type="dxa" w:w="2333"/>
          </w:tcPr>
          <w:p>
            <w:r>
              <w:t>2.20</w:t>
            </w:r>
          </w:p>
        </w:tc>
      </w:tr>
      <w:tr>
        <w:tc>
          <w:tcPr>
            <w:tcW w:type="dxa" w:w="2016"/>
          </w:tcPr>
          <w:p>
            <w:r>
              <w:t>RMA401 CO1</w:t>
            </w:r>
          </w:p>
        </w:tc>
        <w:tc>
          <w:tcPr>
            <w:tcW w:type="dxa" w:w="1656"/>
          </w:tcPr>
          <w:p>
            <w:r>
              <w:t>78% → 3</w:t>
            </w:r>
          </w:p>
        </w:tc>
        <w:tc>
          <w:tcPr>
            <w:tcW w:type="dxa" w:w="1656"/>
          </w:tcPr>
          <w:p>
            <w:r>
              <w:t>68% → 2</w:t>
            </w:r>
          </w:p>
        </w:tc>
        <w:tc>
          <w:tcPr>
            <w:tcW w:type="dxa" w:w="1656"/>
          </w:tcPr>
          <w:p>
            <w:r>
              <w:t>–</w:t>
            </w:r>
          </w:p>
        </w:tc>
        <w:tc>
          <w:tcPr>
            <w:tcW w:type="dxa" w:w="2333"/>
          </w:tcPr>
          <w:p>
            <w:r>
              <w:t>2.30 (no survey)</w:t>
            </w:r>
          </w:p>
        </w:tc>
      </w:tr>
      <w:tr>
        <w:tc>
          <w:tcPr>
            <w:tcW w:type="dxa" w:w="2016"/>
          </w:tcPr>
          <w:p>
            <w:r>
              <w:t>RMA401 CO2</w:t>
            </w:r>
          </w:p>
        </w:tc>
        <w:tc>
          <w:tcPr>
            <w:tcW w:type="dxa" w:w="1656"/>
          </w:tcPr>
          <w:p>
            <w:r>
              <w:t>73% → 3</w:t>
            </w:r>
          </w:p>
        </w:tc>
        <w:tc>
          <w:tcPr>
            <w:tcW w:type="dxa" w:w="1656"/>
          </w:tcPr>
          <w:p>
            <w:r>
              <w:t>58% → 1</w:t>
            </w:r>
          </w:p>
        </w:tc>
        <w:tc>
          <w:tcPr>
            <w:tcW w:type="dxa" w:w="1656"/>
          </w:tcPr>
          <w:p>
            <w:r>
              <w:t>68% → 2</w:t>
            </w:r>
          </w:p>
        </w:tc>
        <w:tc>
          <w:tcPr>
            <w:tcW w:type="dxa" w:w="2333"/>
          </w:tcPr>
          <w:p>
            <w:r>
              <w:t>1.68</w:t>
            </w:r>
          </w:p>
        </w:tc>
      </w:tr>
      <w:tr>
        <w:tc>
          <w:tcPr>
            <w:tcW w:type="dxa" w:w="2016"/>
          </w:tcPr>
          <w:p>
            <w:r>
              <w:t>RMA401 CO3</w:t>
            </w:r>
          </w:p>
        </w:tc>
        <w:tc>
          <w:tcPr>
            <w:tcW w:type="dxa" w:w="1656"/>
          </w:tcPr>
          <w:p>
            <w:r>
              <w:t>77% → 3</w:t>
            </w:r>
          </w:p>
        </w:tc>
        <w:tc>
          <w:tcPr>
            <w:tcW w:type="dxa" w:w="1656"/>
          </w:tcPr>
          <w:p>
            <w:r>
              <w:t>70% → 3</w:t>
            </w:r>
          </w:p>
        </w:tc>
        <w:tc>
          <w:tcPr>
            <w:tcW w:type="dxa" w:w="1656"/>
          </w:tcPr>
          <w:p>
            <w:r>
              <w:t>83% → 3</w:t>
            </w:r>
          </w:p>
        </w:tc>
        <w:tc>
          <w:tcPr>
            <w:tcW w:type="dxa" w:w="2333"/>
          </w:tcPr>
          <w:p>
            <w:r>
              <w:t>3.00</w:t>
            </w:r>
          </w:p>
        </w:tc>
      </w:tr>
      <w:tr>
        <w:tc>
          <w:tcPr>
            <w:tcW w:type="dxa" w:w="2016"/>
          </w:tcPr>
          <w:p>
            <w:r>
              <w:t>RMA402 CO1</w:t>
            </w:r>
          </w:p>
        </w:tc>
        <w:tc>
          <w:tcPr>
            <w:tcW w:type="dxa" w:w="1656"/>
          </w:tcPr>
          <w:p>
            <w:r>
              <w:t>70% → 3</w:t>
            </w:r>
          </w:p>
        </w:tc>
        <w:tc>
          <w:tcPr>
            <w:tcW w:type="dxa" w:w="1656"/>
          </w:tcPr>
          <w:p>
            <w:r>
              <w:t>68% → 2</w:t>
            </w:r>
          </w:p>
        </w:tc>
        <w:tc>
          <w:tcPr>
            <w:tcW w:type="dxa" w:w="1656"/>
          </w:tcPr>
          <w:p>
            <w:r>
              <w:t>70% → 3</w:t>
            </w:r>
          </w:p>
        </w:tc>
        <w:tc>
          <w:tcPr>
            <w:tcW w:type="dxa" w:w="2333"/>
          </w:tcPr>
          <w:p>
            <w:r>
              <w:t>2.44</w:t>
            </w:r>
          </w:p>
        </w:tc>
      </w:tr>
      <w:tr>
        <w:tc>
          <w:tcPr>
            <w:tcW w:type="dxa" w:w="2016"/>
          </w:tcPr>
          <w:p>
            <w:r>
              <w:t>RMA402 CO2</w:t>
            </w:r>
          </w:p>
        </w:tc>
        <w:tc>
          <w:tcPr>
            <w:tcW w:type="dxa" w:w="1656"/>
          </w:tcPr>
          <w:p>
            <w:r>
              <w:t>77% → 3</w:t>
            </w:r>
          </w:p>
        </w:tc>
        <w:tc>
          <w:tcPr>
            <w:tcW w:type="dxa" w:w="1656"/>
          </w:tcPr>
          <w:p>
            <w:r>
              <w:t>70% → 3</w:t>
            </w:r>
          </w:p>
        </w:tc>
        <w:tc>
          <w:tcPr>
            <w:tcW w:type="dxa" w:w="1656"/>
          </w:tcPr>
          <w:p>
            <w:r>
              <w:t>87% → 3</w:t>
            </w:r>
          </w:p>
        </w:tc>
        <w:tc>
          <w:tcPr>
            <w:tcW w:type="dxa" w:w="2333"/>
          </w:tcPr>
          <w:p>
            <w:r>
              <w:t>3.00</w:t>
            </w:r>
          </w:p>
        </w:tc>
      </w:tr>
      <w:tr>
        <w:tc>
          <w:tcPr>
            <w:tcW w:type="dxa" w:w="2016"/>
          </w:tcPr>
          <w:p>
            <w:r>
              <w:t>RMA402 CO3</w:t>
            </w:r>
          </w:p>
        </w:tc>
        <w:tc>
          <w:tcPr>
            <w:tcW w:type="dxa" w:w="1656"/>
          </w:tcPr>
          <w:p>
            <w:r>
              <w:t>70% → 3</w:t>
            </w:r>
          </w:p>
        </w:tc>
        <w:tc>
          <w:tcPr>
            <w:tcW w:type="dxa" w:w="1656"/>
          </w:tcPr>
          <w:p>
            <w:r>
              <w:t>72% → 3</w:t>
            </w:r>
          </w:p>
        </w:tc>
        <w:tc>
          <w:tcPr>
            <w:tcW w:type="dxa" w:w="1656"/>
          </w:tcPr>
          <w:p>
            <w:r>
              <w:t>77% → 3</w:t>
            </w:r>
          </w:p>
        </w:tc>
        <w:tc>
          <w:tcPr>
            <w:tcW w:type="dxa" w:w="2333"/>
          </w:tcPr>
          <w:p>
            <w:r>
              <w:t>3.00</w:t>
            </w:r>
          </w:p>
        </w:tc>
      </w:tr>
      <w:tr>
        <w:tc>
          <w:tcPr>
            <w:tcW w:type="dxa" w:w="2016"/>
          </w:tcPr>
          <w:p>
            <w:r>
              <w:t>RMA403 CO1</w:t>
            </w:r>
          </w:p>
        </w:tc>
        <w:tc>
          <w:tcPr>
            <w:tcW w:type="dxa" w:w="1656"/>
          </w:tcPr>
          <w:p>
            <w:r>
              <w:t>75% → 3</w:t>
            </w:r>
          </w:p>
        </w:tc>
        <w:tc>
          <w:tcPr>
            <w:tcW w:type="dxa" w:w="1656"/>
          </w:tcPr>
          <w:p>
            <w:r>
              <w:t>55% → 1</w:t>
            </w:r>
          </w:p>
        </w:tc>
        <w:tc>
          <w:tcPr>
            <w:tcW w:type="dxa" w:w="1656"/>
          </w:tcPr>
          <w:p>
            <w:r>
              <w:t>75% → 3</w:t>
            </w:r>
          </w:p>
        </w:tc>
        <w:tc>
          <w:tcPr>
            <w:tcW w:type="dxa" w:w="2333"/>
          </w:tcPr>
          <w:p>
            <w:r>
              <w:t>1.88</w:t>
            </w:r>
          </w:p>
        </w:tc>
      </w:tr>
      <w:tr>
        <w:tc>
          <w:tcPr>
            <w:tcW w:type="dxa" w:w="2016"/>
          </w:tcPr>
          <w:p>
            <w:r>
              <w:t>RMA403 CO2</w:t>
            </w:r>
          </w:p>
        </w:tc>
        <w:tc>
          <w:tcPr>
            <w:tcW w:type="dxa" w:w="1656"/>
          </w:tcPr>
          <w:p>
            <w:r>
              <w:t>72% → 3</w:t>
            </w:r>
          </w:p>
        </w:tc>
        <w:tc>
          <w:tcPr>
            <w:tcW w:type="dxa" w:w="1656"/>
          </w:tcPr>
          <w:p>
            <w:r>
              <w:t>63% → 2</w:t>
            </w:r>
          </w:p>
        </w:tc>
        <w:tc>
          <w:tcPr>
            <w:tcW w:type="dxa" w:w="1656"/>
          </w:tcPr>
          <w:p>
            <w:r>
              <w:t>77% → 3</w:t>
            </w:r>
          </w:p>
        </w:tc>
        <w:tc>
          <w:tcPr>
            <w:tcW w:type="dxa" w:w="2333"/>
          </w:tcPr>
          <w:p>
            <w:r>
              <w:t>2.44</w:t>
            </w:r>
          </w:p>
        </w:tc>
      </w:tr>
      <w:tr>
        <w:tc>
          <w:tcPr>
            <w:tcW w:type="dxa" w:w="2016"/>
          </w:tcPr>
          <w:p>
            <w:r>
              <w:t>RMA403 CO3</w:t>
            </w:r>
          </w:p>
        </w:tc>
        <w:tc>
          <w:tcPr>
            <w:tcW w:type="dxa" w:w="1656"/>
          </w:tcPr>
          <w:p>
            <w:r>
              <w:t>75% → 3</w:t>
            </w:r>
          </w:p>
        </w:tc>
        <w:tc>
          <w:tcPr>
            <w:tcW w:type="dxa" w:w="1656"/>
          </w:tcPr>
          <w:p>
            <w:r>
              <w:t>60% → 2</w:t>
            </w:r>
          </w:p>
        </w:tc>
        <w:tc>
          <w:tcPr>
            <w:tcW w:type="dxa" w:w="1656"/>
          </w:tcPr>
          <w:p>
            <w:r>
              <w:t>70% → 3</w:t>
            </w:r>
          </w:p>
        </w:tc>
        <w:tc>
          <w:tcPr>
            <w:tcW w:type="dxa" w:w="2333"/>
          </w:tcPr>
          <w:p>
            <w:r>
              <w:t>2.44</w:t>
            </w:r>
          </w:p>
        </w:tc>
      </w:tr>
      <w:tr>
        <w:tc>
          <w:tcPr>
            <w:tcW w:type="dxa" w:w="2016"/>
          </w:tcPr>
          <w:p>
            <w:r>
              <w:t>RMA404 CO1</w:t>
            </w:r>
          </w:p>
        </w:tc>
        <w:tc>
          <w:tcPr>
            <w:tcW w:type="dxa" w:w="1656"/>
          </w:tcPr>
          <w:p>
            <w:r>
              <w:t>82% → 3</w:t>
            </w:r>
          </w:p>
        </w:tc>
        <w:tc>
          <w:tcPr>
            <w:tcW w:type="dxa" w:w="1656"/>
          </w:tcPr>
          <w:p>
            <w:r>
              <w:t>70% → 3</w:t>
            </w:r>
          </w:p>
        </w:tc>
        <w:tc>
          <w:tcPr>
            <w:tcW w:type="dxa" w:w="1656"/>
          </w:tcPr>
          <w:p>
            <w:r>
              <w:t>85% → 3</w:t>
            </w:r>
          </w:p>
        </w:tc>
        <w:tc>
          <w:tcPr>
            <w:tcW w:type="dxa" w:w="2333"/>
          </w:tcPr>
          <w:p>
            <w:r>
              <w:t>3.00</w:t>
            </w:r>
          </w:p>
        </w:tc>
      </w:tr>
      <w:tr>
        <w:tc>
          <w:tcPr>
            <w:tcW w:type="dxa" w:w="2016"/>
          </w:tcPr>
          <w:p>
            <w:r>
              <w:t>RMA404 CO2</w:t>
            </w:r>
          </w:p>
        </w:tc>
        <w:tc>
          <w:tcPr>
            <w:tcW w:type="dxa" w:w="1656"/>
          </w:tcPr>
          <w:p>
            <w:r>
              <w:t>70% → 3</w:t>
            </w:r>
          </w:p>
        </w:tc>
        <w:tc>
          <w:tcPr>
            <w:tcW w:type="dxa" w:w="1656"/>
          </w:tcPr>
          <w:p>
            <w:r>
              <w:t>73% → 3</w:t>
            </w:r>
          </w:p>
        </w:tc>
        <w:tc>
          <w:tcPr>
            <w:tcW w:type="dxa" w:w="1656"/>
          </w:tcPr>
          <w:p>
            <w:r>
              <w:t>82% → 3</w:t>
            </w:r>
          </w:p>
        </w:tc>
        <w:tc>
          <w:tcPr>
            <w:tcW w:type="dxa" w:w="2333"/>
          </w:tcPr>
          <w:p>
            <w:r>
              <w:t>3.00</w:t>
            </w:r>
          </w:p>
        </w:tc>
      </w:tr>
      <w:tr>
        <w:tc>
          <w:tcPr>
            <w:tcW w:type="dxa" w:w="2016"/>
          </w:tcPr>
          <w:p>
            <w:r>
              <w:t>RMA404 CO3</w:t>
            </w:r>
          </w:p>
        </w:tc>
        <w:tc>
          <w:tcPr>
            <w:tcW w:type="dxa" w:w="1656"/>
          </w:tcPr>
          <w:p>
            <w:r>
              <w:t>73% → 3</w:t>
            </w:r>
          </w:p>
        </w:tc>
        <w:tc>
          <w:tcPr>
            <w:tcW w:type="dxa" w:w="1656"/>
          </w:tcPr>
          <w:p>
            <w:r>
              <w:t>70% → 3</w:t>
            </w:r>
          </w:p>
        </w:tc>
        <w:tc>
          <w:tcPr>
            <w:tcW w:type="dxa" w:w="1656"/>
          </w:tcPr>
          <w:p>
            <w:r>
              <w:t>82% → 3</w:t>
            </w:r>
          </w:p>
        </w:tc>
        <w:tc>
          <w:tcPr>
            <w:tcW w:type="dxa" w:w="2333"/>
          </w:tcPr>
          <w:p>
            <w:r>
              <w:t>3.00</w:t>
            </w:r>
          </w:p>
        </w:tc>
      </w:tr>
      <w:tr>
        <w:tc>
          <w:tcPr>
            <w:tcW w:type="dxa" w:w="2016"/>
          </w:tcPr>
          <w:p>
            <w:r>
              <w:t>RMA501 CO1</w:t>
            </w:r>
          </w:p>
        </w:tc>
        <w:tc>
          <w:tcPr>
            <w:tcW w:type="dxa" w:w="1656"/>
          </w:tcPr>
          <w:p>
            <w:r>
              <w:t>73% → 3</w:t>
            </w:r>
          </w:p>
        </w:tc>
        <w:tc>
          <w:tcPr>
            <w:tcW w:type="dxa" w:w="1656"/>
          </w:tcPr>
          <w:p>
            <w:r>
              <w:t>48% → 0</w:t>
            </w:r>
          </w:p>
        </w:tc>
        <w:tc>
          <w:tcPr>
            <w:tcW w:type="dxa" w:w="1656"/>
          </w:tcPr>
          <w:p>
            <w:r>
              <w:t>67% → 2</w:t>
            </w:r>
          </w:p>
        </w:tc>
        <w:tc>
          <w:tcPr>
            <w:tcW w:type="dxa" w:w="2333"/>
          </w:tcPr>
          <w:p>
            <w:r>
              <w:t>1.12</w:t>
            </w:r>
          </w:p>
        </w:tc>
      </w:tr>
      <w:tr>
        <w:tc>
          <w:tcPr>
            <w:tcW w:type="dxa" w:w="2016"/>
          </w:tcPr>
          <w:p>
            <w:r>
              <w:t>RMA501 CO2</w:t>
            </w:r>
          </w:p>
        </w:tc>
        <w:tc>
          <w:tcPr>
            <w:tcW w:type="dxa" w:w="1656"/>
          </w:tcPr>
          <w:p>
            <w:r>
              <w:t>77% → 3</w:t>
            </w:r>
          </w:p>
        </w:tc>
        <w:tc>
          <w:tcPr>
            <w:tcW w:type="dxa" w:w="1656"/>
          </w:tcPr>
          <w:p>
            <w:r>
              <w:t>65% → 2</w:t>
            </w:r>
          </w:p>
        </w:tc>
        <w:tc>
          <w:tcPr>
            <w:tcW w:type="dxa" w:w="1656"/>
          </w:tcPr>
          <w:p>
            <w:r>
              <w:t>–</w:t>
            </w:r>
          </w:p>
        </w:tc>
        <w:tc>
          <w:tcPr>
            <w:tcW w:type="dxa" w:w="2333"/>
          </w:tcPr>
          <w:p>
            <w:r>
              <w:t>2.30 (no survey)</w:t>
            </w:r>
          </w:p>
        </w:tc>
      </w:tr>
      <w:tr>
        <w:tc>
          <w:tcPr>
            <w:tcW w:type="dxa" w:w="2016"/>
          </w:tcPr>
          <w:p>
            <w:r>
              <w:t>RMA501 CO3</w:t>
            </w:r>
          </w:p>
        </w:tc>
        <w:tc>
          <w:tcPr>
            <w:tcW w:type="dxa" w:w="1656"/>
          </w:tcPr>
          <w:p>
            <w:r>
              <w:t>68% → 2</w:t>
            </w:r>
          </w:p>
        </w:tc>
        <w:tc>
          <w:tcPr>
            <w:tcW w:type="dxa" w:w="1656"/>
          </w:tcPr>
          <w:p>
            <w:r>
              <w:t>53% → 1</w:t>
            </w:r>
          </w:p>
        </w:tc>
        <w:tc>
          <w:tcPr>
            <w:tcW w:type="dxa" w:w="1656"/>
          </w:tcPr>
          <w:p>
            <w:r>
              <w:t>60% → 2</w:t>
            </w:r>
          </w:p>
        </w:tc>
        <w:tc>
          <w:tcPr>
            <w:tcW w:type="dxa" w:w="2333"/>
          </w:tcPr>
          <w:p>
            <w:r>
              <w:t>1.44</w:t>
            </w:r>
          </w:p>
        </w:tc>
      </w:tr>
      <w:tr>
        <w:tc>
          <w:tcPr>
            <w:tcW w:type="dxa" w:w="2016"/>
          </w:tcPr>
          <w:p>
            <w:r>
              <w:t>RMA502 CO1</w:t>
            </w:r>
          </w:p>
        </w:tc>
        <w:tc>
          <w:tcPr>
            <w:tcW w:type="dxa" w:w="1656"/>
          </w:tcPr>
          <w:p>
            <w:r>
              <w:t>60% → 2</w:t>
            </w:r>
          </w:p>
        </w:tc>
        <w:tc>
          <w:tcPr>
            <w:tcW w:type="dxa" w:w="1656"/>
          </w:tcPr>
          <w:p>
            <w:r>
              <w:t>47% → 0</w:t>
            </w:r>
          </w:p>
        </w:tc>
        <w:tc>
          <w:tcPr>
            <w:tcW w:type="dxa" w:w="1656"/>
          </w:tcPr>
          <w:p>
            <w:r>
              <w:t>58% → 1</w:t>
            </w:r>
          </w:p>
        </w:tc>
        <w:tc>
          <w:tcPr>
            <w:tcW w:type="dxa" w:w="2333"/>
          </w:tcPr>
          <w:p>
            <w:r>
              <w:t>0.68</w:t>
            </w:r>
          </w:p>
        </w:tc>
      </w:tr>
      <w:tr>
        <w:tc>
          <w:tcPr>
            <w:tcW w:type="dxa" w:w="2016"/>
          </w:tcPr>
          <w:p>
            <w:r>
              <w:t>RMA502 CO2</w:t>
            </w:r>
          </w:p>
        </w:tc>
        <w:tc>
          <w:tcPr>
            <w:tcW w:type="dxa" w:w="1656"/>
          </w:tcPr>
          <w:p>
            <w:r>
              <w:t>72% → 3</w:t>
            </w:r>
          </w:p>
        </w:tc>
        <w:tc>
          <w:tcPr>
            <w:tcW w:type="dxa" w:w="1656"/>
          </w:tcPr>
          <w:p>
            <w:r>
              <w:t>73% → 3</w:t>
            </w:r>
          </w:p>
        </w:tc>
        <w:tc>
          <w:tcPr>
            <w:tcW w:type="dxa" w:w="1656"/>
          </w:tcPr>
          <w:p>
            <w:r>
              <w:t>82% → 3</w:t>
            </w:r>
          </w:p>
        </w:tc>
        <w:tc>
          <w:tcPr>
            <w:tcW w:type="dxa" w:w="2333"/>
          </w:tcPr>
          <w:p>
            <w:r>
              <w:t>3.00</w:t>
            </w:r>
          </w:p>
        </w:tc>
      </w:tr>
      <w:tr>
        <w:tc>
          <w:tcPr>
            <w:tcW w:type="dxa" w:w="2016"/>
          </w:tcPr>
          <w:p>
            <w:r>
              <w:t>RMA502 CO3</w:t>
            </w:r>
          </w:p>
        </w:tc>
        <w:tc>
          <w:tcPr>
            <w:tcW w:type="dxa" w:w="1656"/>
          </w:tcPr>
          <w:p>
            <w:r>
              <w:t>70% → 3</w:t>
            </w:r>
          </w:p>
        </w:tc>
        <w:tc>
          <w:tcPr>
            <w:tcW w:type="dxa" w:w="1656"/>
          </w:tcPr>
          <w:p>
            <w:r>
              <w:t>57% → 1</w:t>
            </w:r>
          </w:p>
        </w:tc>
        <w:tc>
          <w:tcPr>
            <w:tcW w:type="dxa" w:w="1656"/>
          </w:tcPr>
          <w:p>
            <w:r>
              <w:t>68% → 2</w:t>
            </w:r>
          </w:p>
        </w:tc>
        <w:tc>
          <w:tcPr>
            <w:tcW w:type="dxa" w:w="2333"/>
          </w:tcPr>
          <w:p>
            <w:r>
              <w:t>1.68</w:t>
            </w:r>
          </w:p>
        </w:tc>
      </w:tr>
      <w:tr>
        <w:tc>
          <w:tcPr>
            <w:tcW w:type="dxa" w:w="2016"/>
          </w:tcPr>
          <w:p>
            <w:r>
              <w:t>RMA503 CO1</w:t>
            </w:r>
          </w:p>
        </w:tc>
        <w:tc>
          <w:tcPr>
            <w:tcW w:type="dxa" w:w="1656"/>
          </w:tcPr>
          <w:p>
            <w:r>
              <w:t>63% → 2</w:t>
            </w:r>
          </w:p>
        </w:tc>
        <w:tc>
          <w:tcPr>
            <w:tcW w:type="dxa" w:w="1656"/>
          </w:tcPr>
          <w:p>
            <w:r>
              <w:t>48% → 0</w:t>
            </w:r>
          </w:p>
        </w:tc>
        <w:tc>
          <w:tcPr>
            <w:tcW w:type="dxa" w:w="1656"/>
          </w:tcPr>
          <w:p>
            <w:r>
              <w:t>62% → 2</w:t>
            </w:r>
          </w:p>
        </w:tc>
        <w:tc>
          <w:tcPr>
            <w:tcW w:type="dxa" w:w="2333"/>
          </w:tcPr>
          <w:p>
            <w:r>
              <w:t>0.88</w:t>
            </w:r>
          </w:p>
        </w:tc>
      </w:tr>
      <w:tr>
        <w:tc>
          <w:tcPr>
            <w:tcW w:type="dxa" w:w="2016"/>
          </w:tcPr>
          <w:p>
            <w:r>
              <w:t>RMA503 CO2</w:t>
            </w:r>
          </w:p>
        </w:tc>
        <w:tc>
          <w:tcPr>
            <w:tcW w:type="dxa" w:w="1656"/>
          </w:tcPr>
          <w:p>
            <w:r>
              <w:t>72% → 3</w:t>
            </w:r>
          </w:p>
        </w:tc>
        <w:tc>
          <w:tcPr>
            <w:tcW w:type="dxa" w:w="1656"/>
          </w:tcPr>
          <w:p>
            <w:r>
              <w:t>60% → 2</w:t>
            </w:r>
          </w:p>
        </w:tc>
        <w:tc>
          <w:tcPr>
            <w:tcW w:type="dxa" w:w="1656"/>
          </w:tcPr>
          <w:p>
            <w:r>
              <w:t>–</w:t>
            </w:r>
          </w:p>
        </w:tc>
        <w:tc>
          <w:tcPr>
            <w:tcW w:type="dxa" w:w="2333"/>
          </w:tcPr>
          <w:p>
            <w:r>
              <w:t>2.30 (no survey)</w:t>
            </w:r>
          </w:p>
        </w:tc>
      </w:tr>
      <w:tr>
        <w:tc>
          <w:tcPr>
            <w:tcW w:type="dxa" w:w="2016"/>
          </w:tcPr>
          <w:p>
            <w:r>
              <w:t>RMA503 CO3</w:t>
            </w:r>
          </w:p>
        </w:tc>
        <w:tc>
          <w:tcPr>
            <w:tcW w:type="dxa" w:w="1656"/>
          </w:tcPr>
          <w:p>
            <w:r>
              <w:t>62% → 2</w:t>
            </w:r>
          </w:p>
        </w:tc>
        <w:tc>
          <w:tcPr>
            <w:tcW w:type="dxa" w:w="1656"/>
          </w:tcPr>
          <w:p>
            <w:r>
              <w:t>60% → 2</w:t>
            </w:r>
          </w:p>
        </w:tc>
        <w:tc>
          <w:tcPr>
            <w:tcW w:type="dxa" w:w="1656"/>
          </w:tcPr>
          <w:p>
            <w:r>
              <w:t>65% → 2</w:t>
            </w:r>
          </w:p>
        </w:tc>
        <w:tc>
          <w:tcPr>
            <w:tcW w:type="dxa" w:w="2333"/>
          </w:tcPr>
          <w:p>
            <w:r>
              <w:t>2.00</w:t>
            </w:r>
          </w:p>
        </w:tc>
      </w:tr>
      <w:tr>
        <w:tc>
          <w:tcPr>
            <w:tcW w:type="dxa" w:w="2016"/>
          </w:tcPr>
          <w:p>
            <w:r>
              <w:t>RMA504 CO1</w:t>
            </w:r>
          </w:p>
        </w:tc>
        <w:tc>
          <w:tcPr>
            <w:tcW w:type="dxa" w:w="1656"/>
          </w:tcPr>
          <w:p>
            <w:r>
              <w:t>55% → 1</w:t>
            </w:r>
          </w:p>
        </w:tc>
        <w:tc>
          <w:tcPr>
            <w:tcW w:type="dxa" w:w="1656"/>
          </w:tcPr>
          <w:p>
            <w:r>
              <w:t>43% → 0</w:t>
            </w:r>
          </w:p>
        </w:tc>
        <w:tc>
          <w:tcPr>
            <w:tcW w:type="dxa" w:w="1656"/>
          </w:tcPr>
          <w:p>
            <w:r>
              <w:t>–</w:t>
            </w:r>
          </w:p>
        </w:tc>
        <w:tc>
          <w:tcPr>
            <w:tcW w:type="dxa" w:w="2333"/>
          </w:tcPr>
          <w:p>
            <w:r>
              <w:t>0.30 (no survey)</w:t>
            </w:r>
          </w:p>
        </w:tc>
      </w:tr>
      <w:tr>
        <w:tc>
          <w:tcPr>
            <w:tcW w:type="dxa" w:w="2016"/>
          </w:tcPr>
          <w:p>
            <w:r>
              <w:t>RMA504 CO2</w:t>
            </w:r>
          </w:p>
        </w:tc>
        <w:tc>
          <w:tcPr>
            <w:tcW w:type="dxa" w:w="1656"/>
          </w:tcPr>
          <w:p>
            <w:r>
              <w:t>68% → 2</w:t>
            </w:r>
          </w:p>
        </w:tc>
        <w:tc>
          <w:tcPr>
            <w:tcW w:type="dxa" w:w="1656"/>
          </w:tcPr>
          <w:p>
            <w:r>
              <w:t>68% → 2</w:t>
            </w:r>
          </w:p>
        </w:tc>
        <w:tc>
          <w:tcPr>
            <w:tcW w:type="dxa" w:w="1656"/>
          </w:tcPr>
          <w:p>
            <w:r>
              <w:t>87% → 3</w:t>
            </w:r>
          </w:p>
        </w:tc>
        <w:tc>
          <w:tcPr>
            <w:tcW w:type="dxa" w:w="2333"/>
          </w:tcPr>
          <w:p>
            <w:r>
              <w:t>2.20</w:t>
            </w:r>
          </w:p>
        </w:tc>
      </w:tr>
      <w:tr>
        <w:tc>
          <w:tcPr>
            <w:tcW w:type="dxa" w:w="2016"/>
          </w:tcPr>
          <w:p>
            <w:r>
              <w:t>RMA504 CO3</w:t>
            </w:r>
          </w:p>
        </w:tc>
        <w:tc>
          <w:tcPr>
            <w:tcW w:type="dxa" w:w="1656"/>
          </w:tcPr>
          <w:p>
            <w:r>
              <w:t>62% → 2</w:t>
            </w:r>
          </w:p>
        </w:tc>
        <w:tc>
          <w:tcPr>
            <w:tcW w:type="dxa" w:w="1656"/>
          </w:tcPr>
          <w:p>
            <w:r>
              <w:t>58% → 1</w:t>
            </w:r>
          </w:p>
        </w:tc>
        <w:tc>
          <w:tcPr>
            <w:tcW w:type="dxa" w:w="1656"/>
          </w:tcPr>
          <w:p>
            <w:r>
              <w:t>68% → 2</w:t>
            </w:r>
          </w:p>
        </w:tc>
        <w:tc>
          <w:tcPr>
            <w:tcW w:type="dxa" w:w="2333"/>
          </w:tcPr>
          <w:p>
            <w:r>
              <w:t>1.44</w:t>
            </w:r>
          </w:p>
        </w:tc>
      </w:tr>
      <w:tr>
        <w:tc>
          <w:tcPr>
            <w:tcW w:type="dxa" w:w="2016"/>
          </w:tcPr>
          <w:p>
            <w:r>
              <w:t>RMA601 CO1</w:t>
            </w:r>
          </w:p>
        </w:tc>
        <w:tc>
          <w:tcPr>
            <w:tcW w:type="dxa" w:w="1656"/>
          </w:tcPr>
          <w:p>
            <w:r>
              <w:t>67% → 2</w:t>
            </w:r>
          </w:p>
        </w:tc>
        <w:tc>
          <w:tcPr>
            <w:tcW w:type="dxa" w:w="1656"/>
          </w:tcPr>
          <w:p>
            <w:r>
              <w:t>60% → 2</w:t>
            </w:r>
          </w:p>
        </w:tc>
        <w:tc>
          <w:tcPr>
            <w:tcW w:type="dxa" w:w="1656"/>
          </w:tcPr>
          <w:p>
            <w:r>
              <w:t>60% → 2</w:t>
            </w:r>
          </w:p>
        </w:tc>
        <w:tc>
          <w:tcPr>
            <w:tcW w:type="dxa" w:w="2333"/>
          </w:tcPr>
          <w:p>
            <w:r>
              <w:t>2.00</w:t>
            </w:r>
          </w:p>
        </w:tc>
      </w:tr>
      <w:tr>
        <w:tc>
          <w:tcPr>
            <w:tcW w:type="dxa" w:w="2016"/>
          </w:tcPr>
          <w:p>
            <w:r>
              <w:t>RMA601 CO2</w:t>
            </w:r>
          </w:p>
        </w:tc>
        <w:tc>
          <w:tcPr>
            <w:tcW w:type="dxa" w:w="1656"/>
          </w:tcPr>
          <w:p>
            <w:r>
              <w:t>75% → 3</w:t>
            </w:r>
          </w:p>
        </w:tc>
        <w:tc>
          <w:tcPr>
            <w:tcW w:type="dxa" w:w="1656"/>
          </w:tcPr>
          <w:p>
            <w:r>
              <w:t>73% → 3</w:t>
            </w:r>
          </w:p>
        </w:tc>
        <w:tc>
          <w:tcPr>
            <w:tcW w:type="dxa" w:w="1656"/>
          </w:tcPr>
          <w:p>
            <w:r>
              <w:t>82% → 3</w:t>
            </w:r>
          </w:p>
        </w:tc>
        <w:tc>
          <w:tcPr>
            <w:tcW w:type="dxa" w:w="2333"/>
          </w:tcPr>
          <w:p>
            <w:r>
              <w:t>3.00</w:t>
            </w:r>
          </w:p>
        </w:tc>
      </w:tr>
      <w:tr>
        <w:tc>
          <w:tcPr>
            <w:tcW w:type="dxa" w:w="2016"/>
          </w:tcPr>
          <w:p>
            <w:r>
              <w:t>RMA601 CO3</w:t>
            </w:r>
          </w:p>
        </w:tc>
        <w:tc>
          <w:tcPr>
            <w:tcW w:type="dxa" w:w="1656"/>
          </w:tcPr>
          <w:p>
            <w:r>
              <w:t>72% → 3</w:t>
            </w:r>
          </w:p>
        </w:tc>
        <w:tc>
          <w:tcPr>
            <w:tcW w:type="dxa" w:w="1656"/>
          </w:tcPr>
          <w:p>
            <w:r>
              <w:t>55% → 1</w:t>
            </w:r>
          </w:p>
        </w:tc>
        <w:tc>
          <w:tcPr>
            <w:tcW w:type="dxa" w:w="1656"/>
          </w:tcPr>
          <w:p>
            <w:r>
              <w:t>63% → 2</w:t>
            </w:r>
          </w:p>
        </w:tc>
        <w:tc>
          <w:tcPr>
            <w:tcW w:type="dxa" w:w="2333"/>
          </w:tcPr>
          <w:p>
            <w:r>
              <w:t>1.68</w:t>
            </w:r>
          </w:p>
        </w:tc>
      </w:tr>
      <w:tr>
        <w:tc>
          <w:tcPr>
            <w:tcW w:type="dxa" w:w="2016"/>
          </w:tcPr>
          <w:p>
            <w:r>
              <w:t>RMA602 CO1</w:t>
            </w:r>
          </w:p>
        </w:tc>
        <w:tc>
          <w:tcPr>
            <w:tcW w:type="dxa" w:w="1656"/>
          </w:tcPr>
          <w:p>
            <w:r>
              <w:t>73% → 3</w:t>
            </w:r>
          </w:p>
        </w:tc>
        <w:tc>
          <w:tcPr>
            <w:tcW w:type="dxa" w:w="1656"/>
          </w:tcPr>
          <w:p>
            <w:r>
              <w:t>48% → 0</w:t>
            </w:r>
          </w:p>
        </w:tc>
        <w:tc>
          <w:tcPr>
            <w:tcW w:type="dxa" w:w="1656"/>
          </w:tcPr>
          <w:p>
            <w:r>
              <w:t>65% → 2</w:t>
            </w:r>
          </w:p>
        </w:tc>
        <w:tc>
          <w:tcPr>
            <w:tcW w:type="dxa" w:w="2333"/>
          </w:tcPr>
          <w:p>
            <w:r>
              <w:t>1.12</w:t>
            </w:r>
          </w:p>
        </w:tc>
      </w:tr>
      <w:tr>
        <w:tc>
          <w:tcPr>
            <w:tcW w:type="dxa" w:w="2016"/>
          </w:tcPr>
          <w:p>
            <w:r>
              <w:t>RMA602 CO2</w:t>
            </w:r>
          </w:p>
        </w:tc>
        <w:tc>
          <w:tcPr>
            <w:tcW w:type="dxa" w:w="1656"/>
          </w:tcPr>
          <w:p>
            <w:r>
              <w:t>67% → 2</w:t>
            </w:r>
          </w:p>
        </w:tc>
        <w:tc>
          <w:tcPr>
            <w:tcW w:type="dxa" w:w="1656"/>
          </w:tcPr>
          <w:p>
            <w:r>
              <w:t>68% → 2</w:t>
            </w:r>
          </w:p>
        </w:tc>
        <w:tc>
          <w:tcPr>
            <w:tcW w:type="dxa" w:w="1656"/>
          </w:tcPr>
          <w:p>
            <w:r>
              <w:t>87% → 3</w:t>
            </w:r>
          </w:p>
        </w:tc>
        <w:tc>
          <w:tcPr>
            <w:tcW w:type="dxa" w:w="2333"/>
          </w:tcPr>
          <w:p>
            <w:r>
              <w:t>2.20</w:t>
            </w:r>
          </w:p>
        </w:tc>
      </w:tr>
      <w:tr>
        <w:tc>
          <w:tcPr>
            <w:tcW w:type="dxa" w:w="2016"/>
          </w:tcPr>
          <w:p>
            <w:r>
              <w:t>RMA602 CO3</w:t>
            </w:r>
          </w:p>
        </w:tc>
        <w:tc>
          <w:tcPr>
            <w:tcW w:type="dxa" w:w="1656"/>
          </w:tcPr>
          <w:p>
            <w:r>
              <w:t>70% → 3</w:t>
            </w:r>
          </w:p>
        </w:tc>
        <w:tc>
          <w:tcPr>
            <w:tcW w:type="dxa" w:w="1656"/>
          </w:tcPr>
          <w:p>
            <w:r>
              <w:t>45% → 0</w:t>
            </w:r>
          </w:p>
        </w:tc>
        <w:tc>
          <w:tcPr>
            <w:tcW w:type="dxa" w:w="1656"/>
          </w:tcPr>
          <w:p>
            <w:r>
              <w:t>62% → 2</w:t>
            </w:r>
          </w:p>
        </w:tc>
        <w:tc>
          <w:tcPr>
            <w:tcW w:type="dxa" w:w="2333"/>
          </w:tcPr>
          <w:p>
            <w:r>
              <w:t>1.12</w:t>
            </w:r>
          </w:p>
        </w:tc>
      </w:tr>
      <w:tr>
        <w:tc>
          <w:tcPr>
            <w:tcW w:type="dxa" w:w="2016"/>
          </w:tcPr>
          <w:p>
            <w:r>
              <w:t>RMA603 CO1</w:t>
            </w:r>
          </w:p>
        </w:tc>
        <w:tc>
          <w:tcPr>
            <w:tcW w:type="dxa" w:w="1656"/>
          </w:tcPr>
          <w:p>
            <w:r>
              <w:t>72% → 3</w:t>
            </w:r>
          </w:p>
        </w:tc>
        <w:tc>
          <w:tcPr>
            <w:tcW w:type="dxa" w:w="1656"/>
          </w:tcPr>
          <w:p>
            <w:r>
              <w:t>53% → 1</w:t>
            </w:r>
          </w:p>
        </w:tc>
        <w:tc>
          <w:tcPr>
            <w:tcW w:type="dxa" w:w="1656"/>
          </w:tcPr>
          <w:p>
            <w:r>
              <w:t>67% → 2</w:t>
            </w:r>
          </w:p>
        </w:tc>
        <w:tc>
          <w:tcPr>
            <w:tcW w:type="dxa" w:w="2333"/>
          </w:tcPr>
          <w:p>
            <w:r>
              <w:t>1.68</w:t>
            </w:r>
          </w:p>
        </w:tc>
      </w:tr>
      <w:tr>
        <w:tc>
          <w:tcPr>
            <w:tcW w:type="dxa" w:w="2016"/>
          </w:tcPr>
          <w:p>
            <w:r>
              <w:t>RMA603 CO2</w:t>
            </w:r>
          </w:p>
        </w:tc>
        <w:tc>
          <w:tcPr>
            <w:tcW w:type="dxa" w:w="1656"/>
          </w:tcPr>
          <w:p>
            <w:r>
              <w:t>80% → 3</w:t>
            </w:r>
          </w:p>
        </w:tc>
        <w:tc>
          <w:tcPr>
            <w:tcW w:type="dxa" w:w="1656"/>
          </w:tcPr>
          <w:p>
            <w:r>
              <w:t>57% → 1</w:t>
            </w:r>
          </w:p>
        </w:tc>
        <w:tc>
          <w:tcPr>
            <w:tcW w:type="dxa" w:w="1656"/>
          </w:tcPr>
          <w:p>
            <w:r>
              <w:t>70% → 3</w:t>
            </w:r>
          </w:p>
        </w:tc>
        <w:tc>
          <w:tcPr>
            <w:tcW w:type="dxa" w:w="2333"/>
          </w:tcPr>
          <w:p>
            <w:r>
              <w:t>1.88</w:t>
            </w:r>
          </w:p>
        </w:tc>
      </w:tr>
      <w:tr>
        <w:tc>
          <w:tcPr>
            <w:tcW w:type="dxa" w:w="2016"/>
          </w:tcPr>
          <w:p>
            <w:r>
              <w:t>RMA603 CO3</w:t>
            </w:r>
          </w:p>
        </w:tc>
        <w:tc>
          <w:tcPr>
            <w:tcW w:type="dxa" w:w="1656"/>
          </w:tcPr>
          <w:p>
            <w:r>
              <w:t>57% → 1</w:t>
            </w:r>
          </w:p>
        </w:tc>
        <w:tc>
          <w:tcPr>
            <w:tcW w:type="dxa" w:w="1656"/>
          </w:tcPr>
          <w:p>
            <w:r>
              <w:t>48% → 0</w:t>
            </w:r>
          </w:p>
        </w:tc>
        <w:tc>
          <w:tcPr>
            <w:tcW w:type="dxa" w:w="1656"/>
          </w:tcPr>
          <w:p>
            <w:r>
              <w:t>68% → 2</w:t>
            </w:r>
          </w:p>
        </w:tc>
        <w:tc>
          <w:tcPr>
            <w:tcW w:type="dxa" w:w="2333"/>
          </w:tcPr>
          <w:p>
            <w:r>
              <w:t>0.64</w:t>
            </w:r>
          </w:p>
        </w:tc>
      </w:tr>
    </w:tbl>
    <w:p>
      <w:pPr>
        <w:pStyle w:val="Heading1"/>
      </w:pPr>
      <w:r>
        <w:t>5. Actions for outcomes below target</w:t>
      </w:r>
    </w:p>
    <w:p>
      <w:r>
        <w:rPr>
          <w:i/>
          <w:color w:val="5A6574"/>
        </w:rPr>
        <w:t>For the department to complete: what was done for each outcome below the target level.</w:t>
      </w:r>
    </w:p>
    <w:tbl>
      <w:tblPr>
        <w:tblStyle w:val="TableGrid"/>
        <w:tblW w:type="auto" w:w="0"/>
        <w:jc w:val="left"/>
        <w:tblLayout w:type="fixed"/>
        <w:tblLook w:firstColumn="1" w:firstRow="1" w:lastColumn="0" w:lastRow="0" w:noHBand="0" w:noVBand="1" w:val="04A0"/>
      </w:tblPr>
      <w:tblGrid>
        <w:gridCol w:w="1863"/>
        <w:gridCol w:w="1863"/>
        <w:gridCol w:w="1863"/>
        <w:gridCol w:w="1863"/>
        <w:gridCol w:w="1863"/>
      </w:tblGrid>
      <w:tr>
        <w:trPr>
          <w:tblHeader w:val="true"/>
        </w:trPr>
        <w:tc>
          <w:tcPr>
            <w:tcW w:type="dxa" w:w="1872"/>
            <w:shd w:val="clear" w:color="auto" w:fill="E8ECF1"/>
          </w:tcPr>
          <w:p>
            <w:r/>
            <w:r>
              <w:rPr>
                <w:b/>
              </w:rPr>
              <w:t>CO</w:t>
            </w:r>
          </w:p>
        </w:tc>
        <w:tc>
          <w:tcPr>
            <w:tcW w:type="dxa" w:w="1440"/>
            <w:shd w:val="clear" w:color="auto" w:fill="E8ECF1"/>
          </w:tcPr>
          <w:p>
            <w:r/>
            <w:r>
              <w:rPr>
                <w:b/>
              </w:rPr>
              <w:t>Attainment</w:t>
            </w:r>
          </w:p>
        </w:tc>
        <w:tc>
          <w:tcPr>
            <w:tcW w:type="dxa" w:w="2981"/>
            <w:shd w:val="clear" w:color="auto" w:fill="E8ECF1"/>
          </w:tcPr>
          <w:p>
            <w:r/>
            <w:r>
              <w:rPr>
                <w:b/>
              </w:rPr>
              <w:t>Action taken</w:t>
            </w:r>
          </w:p>
        </w:tc>
        <w:tc>
          <w:tcPr>
            <w:tcW w:type="dxa" w:w="1728"/>
            <w:shd w:val="clear" w:color="auto" w:fill="E8ECF1"/>
          </w:tcPr>
          <w:p>
            <w:r/>
            <w:r>
              <w:rPr>
                <w:b/>
              </w:rPr>
              <w:t>Responsible</w:t>
            </w:r>
          </w:p>
        </w:tc>
        <w:tc>
          <w:tcPr>
            <w:tcW w:type="dxa" w:w="1296"/>
            <w:shd w:val="clear" w:color="auto" w:fill="E8ECF1"/>
          </w:tcPr>
          <w:p>
            <w:r/>
            <w:r>
              <w:rPr>
                <w:b/>
              </w:rPr>
              <w:t>By when</w:t>
            </w:r>
          </w:p>
        </w:tc>
      </w:tr>
      <w:tr>
        <w:tc>
          <w:tcPr>
            <w:tcW w:type="dxa" w:w="1872"/>
          </w:tcPr>
          <w:p>
            <w:r>
              <w:t>RMA504 CO1</w:t>
            </w:r>
          </w:p>
        </w:tc>
        <w:tc>
          <w:tcPr>
            <w:tcW w:type="dxa" w:w="1440"/>
          </w:tcPr>
          <w:p>
            <w:r>
              <w:t>0.30</w:t>
            </w:r>
          </w:p>
        </w:tc>
        <w:tc>
          <w:tcPr>
            <w:tcW w:type="dxa" w:w="2981"/>
          </w:tcPr>
          <w:p>
            <w:r/>
          </w:p>
        </w:tc>
        <w:tc>
          <w:tcPr>
            <w:tcW w:type="dxa" w:w="1728"/>
          </w:tcPr>
          <w:p>
            <w:r/>
          </w:p>
        </w:tc>
        <w:tc>
          <w:tcPr>
            <w:tcW w:type="dxa" w:w="1296"/>
          </w:tcPr>
          <w:p>
            <w:r/>
          </w:p>
        </w:tc>
      </w:tr>
      <w:tr>
        <w:tc>
          <w:tcPr>
            <w:tcW w:type="dxa" w:w="1872"/>
          </w:tcPr>
          <w:p>
            <w:r>
              <w:t>RMA603 CO3</w:t>
            </w:r>
          </w:p>
        </w:tc>
        <w:tc>
          <w:tcPr>
            <w:tcW w:type="dxa" w:w="1440"/>
          </w:tcPr>
          <w:p>
            <w:r>
              <w:t>0.64</w:t>
            </w:r>
          </w:p>
        </w:tc>
        <w:tc>
          <w:tcPr>
            <w:tcW w:type="dxa" w:w="2981"/>
          </w:tcPr>
          <w:p>
            <w:r/>
          </w:p>
        </w:tc>
        <w:tc>
          <w:tcPr>
            <w:tcW w:type="dxa" w:w="1728"/>
          </w:tcPr>
          <w:p>
            <w:r/>
          </w:p>
        </w:tc>
        <w:tc>
          <w:tcPr>
            <w:tcW w:type="dxa" w:w="1296"/>
          </w:tcPr>
          <w:p>
            <w:r/>
          </w:p>
        </w:tc>
      </w:tr>
      <w:tr>
        <w:tc>
          <w:tcPr>
            <w:tcW w:type="dxa" w:w="1872"/>
          </w:tcPr>
          <w:p>
            <w:r>
              <w:t>RMA502 CO1</w:t>
            </w:r>
          </w:p>
        </w:tc>
        <w:tc>
          <w:tcPr>
            <w:tcW w:type="dxa" w:w="1440"/>
          </w:tcPr>
          <w:p>
            <w:r>
              <w:t>0.68</w:t>
            </w:r>
          </w:p>
        </w:tc>
        <w:tc>
          <w:tcPr>
            <w:tcW w:type="dxa" w:w="2981"/>
          </w:tcPr>
          <w:p>
            <w:r/>
          </w:p>
        </w:tc>
        <w:tc>
          <w:tcPr>
            <w:tcW w:type="dxa" w:w="1728"/>
          </w:tcPr>
          <w:p>
            <w:r/>
          </w:p>
        </w:tc>
        <w:tc>
          <w:tcPr>
            <w:tcW w:type="dxa" w:w="1296"/>
          </w:tcPr>
          <w:p>
            <w:r/>
          </w:p>
        </w:tc>
      </w:tr>
      <w:tr>
        <w:tc>
          <w:tcPr>
            <w:tcW w:type="dxa" w:w="1872"/>
          </w:tcPr>
          <w:p>
            <w:r>
              <w:t>RMA503 CO1</w:t>
            </w:r>
          </w:p>
        </w:tc>
        <w:tc>
          <w:tcPr>
            <w:tcW w:type="dxa" w:w="1440"/>
          </w:tcPr>
          <w:p>
            <w:r>
              <w:t>0.88</w:t>
            </w:r>
          </w:p>
        </w:tc>
        <w:tc>
          <w:tcPr>
            <w:tcW w:type="dxa" w:w="2981"/>
          </w:tcPr>
          <w:p>
            <w:r/>
          </w:p>
        </w:tc>
        <w:tc>
          <w:tcPr>
            <w:tcW w:type="dxa" w:w="1728"/>
          </w:tcPr>
          <w:p>
            <w:r/>
          </w:p>
        </w:tc>
        <w:tc>
          <w:tcPr>
            <w:tcW w:type="dxa" w:w="1296"/>
          </w:tcPr>
          <w:p>
            <w:r/>
          </w:p>
        </w:tc>
      </w:tr>
      <w:tr>
        <w:tc>
          <w:tcPr>
            <w:tcW w:type="dxa" w:w="1872"/>
          </w:tcPr>
          <w:p>
            <w:r>
              <w:t>RMA501 CO1</w:t>
            </w:r>
          </w:p>
        </w:tc>
        <w:tc>
          <w:tcPr>
            <w:tcW w:type="dxa" w:w="1440"/>
          </w:tcPr>
          <w:p>
            <w:r>
              <w:t>1.12</w:t>
            </w:r>
          </w:p>
        </w:tc>
        <w:tc>
          <w:tcPr>
            <w:tcW w:type="dxa" w:w="2981"/>
          </w:tcPr>
          <w:p>
            <w:r/>
          </w:p>
        </w:tc>
        <w:tc>
          <w:tcPr>
            <w:tcW w:type="dxa" w:w="1728"/>
          </w:tcPr>
          <w:p>
            <w:r/>
          </w:p>
        </w:tc>
        <w:tc>
          <w:tcPr>
            <w:tcW w:type="dxa" w:w="1296"/>
          </w:tcPr>
          <w:p>
            <w:r/>
          </w:p>
        </w:tc>
      </w:tr>
      <w:tr>
        <w:tc>
          <w:tcPr>
            <w:tcW w:type="dxa" w:w="1872"/>
          </w:tcPr>
          <w:p>
            <w:r>
              <w:t>RMA602 CO1</w:t>
            </w:r>
          </w:p>
        </w:tc>
        <w:tc>
          <w:tcPr>
            <w:tcW w:type="dxa" w:w="1440"/>
          </w:tcPr>
          <w:p>
            <w:r>
              <w:t>1.12</w:t>
            </w:r>
          </w:p>
        </w:tc>
        <w:tc>
          <w:tcPr>
            <w:tcW w:type="dxa" w:w="2981"/>
          </w:tcPr>
          <w:p>
            <w:r/>
          </w:p>
        </w:tc>
        <w:tc>
          <w:tcPr>
            <w:tcW w:type="dxa" w:w="1728"/>
          </w:tcPr>
          <w:p>
            <w:r/>
          </w:p>
        </w:tc>
        <w:tc>
          <w:tcPr>
            <w:tcW w:type="dxa" w:w="1296"/>
          </w:tcPr>
          <w:p>
            <w:r/>
          </w:p>
        </w:tc>
      </w:tr>
      <w:tr>
        <w:tc>
          <w:tcPr>
            <w:tcW w:type="dxa" w:w="1872"/>
          </w:tcPr>
          <w:p>
            <w:r>
              <w:t>RMA602 CO3</w:t>
            </w:r>
          </w:p>
        </w:tc>
        <w:tc>
          <w:tcPr>
            <w:tcW w:type="dxa" w:w="1440"/>
          </w:tcPr>
          <w:p>
            <w:r>
              <w:t>1.12</w:t>
            </w:r>
          </w:p>
        </w:tc>
        <w:tc>
          <w:tcPr>
            <w:tcW w:type="dxa" w:w="2981"/>
          </w:tcPr>
          <w:p>
            <w:r/>
          </w:p>
        </w:tc>
        <w:tc>
          <w:tcPr>
            <w:tcW w:type="dxa" w:w="1728"/>
          </w:tcPr>
          <w:p>
            <w:r/>
          </w:p>
        </w:tc>
        <w:tc>
          <w:tcPr>
            <w:tcW w:type="dxa" w:w="1296"/>
          </w:tcPr>
          <w:p>
            <w:r/>
          </w:p>
        </w:tc>
      </w:tr>
      <w:tr>
        <w:tc>
          <w:tcPr>
            <w:tcW w:type="dxa" w:w="1872"/>
          </w:tcPr>
          <w:p>
            <w:r>
              <w:t>RMA501 CO3</w:t>
            </w:r>
          </w:p>
        </w:tc>
        <w:tc>
          <w:tcPr>
            <w:tcW w:type="dxa" w:w="1440"/>
          </w:tcPr>
          <w:p>
            <w:r>
              <w:t>1.44</w:t>
            </w:r>
          </w:p>
        </w:tc>
        <w:tc>
          <w:tcPr>
            <w:tcW w:type="dxa" w:w="2981"/>
          </w:tcPr>
          <w:p>
            <w:r/>
          </w:p>
        </w:tc>
        <w:tc>
          <w:tcPr>
            <w:tcW w:type="dxa" w:w="1728"/>
          </w:tcPr>
          <w:p>
            <w:r/>
          </w:p>
        </w:tc>
        <w:tc>
          <w:tcPr>
            <w:tcW w:type="dxa" w:w="1296"/>
          </w:tcPr>
          <w:p>
            <w:r/>
          </w:p>
        </w:tc>
      </w:tr>
      <w:tr>
        <w:tc>
          <w:tcPr>
            <w:tcW w:type="dxa" w:w="1872"/>
          </w:tcPr>
          <w:p>
            <w:r>
              <w:t>RMA504 CO3</w:t>
            </w:r>
          </w:p>
        </w:tc>
        <w:tc>
          <w:tcPr>
            <w:tcW w:type="dxa" w:w="1440"/>
          </w:tcPr>
          <w:p>
            <w:r>
              <w:t>1.44</w:t>
            </w:r>
          </w:p>
        </w:tc>
        <w:tc>
          <w:tcPr>
            <w:tcW w:type="dxa" w:w="2981"/>
          </w:tcPr>
          <w:p>
            <w:r/>
          </w:p>
        </w:tc>
        <w:tc>
          <w:tcPr>
            <w:tcW w:type="dxa" w:w="1728"/>
          </w:tcPr>
          <w:p>
            <w:r/>
          </w:p>
        </w:tc>
        <w:tc>
          <w:tcPr>
            <w:tcW w:type="dxa" w:w="1296"/>
          </w:tcPr>
          <w:p>
            <w:r/>
          </w:p>
        </w:tc>
      </w:tr>
      <w:tr>
        <w:tc>
          <w:tcPr>
            <w:tcW w:type="dxa" w:w="1872"/>
          </w:tcPr>
          <w:p>
            <w:r>
              <w:t>RMA104 CO3</w:t>
            </w:r>
          </w:p>
        </w:tc>
        <w:tc>
          <w:tcPr>
            <w:tcW w:type="dxa" w:w="1440"/>
          </w:tcPr>
          <w:p>
            <w:r>
              <w:t>1.60</w:t>
            </w:r>
          </w:p>
        </w:tc>
        <w:tc>
          <w:tcPr>
            <w:tcW w:type="dxa" w:w="2981"/>
          </w:tcPr>
          <w:p>
            <w:r/>
          </w:p>
        </w:tc>
        <w:tc>
          <w:tcPr>
            <w:tcW w:type="dxa" w:w="1728"/>
          </w:tcPr>
          <w:p>
            <w:r/>
          </w:p>
        </w:tc>
        <w:tc>
          <w:tcPr>
            <w:tcW w:type="dxa" w:w="1296"/>
          </w:tcPr>
          <w:p>
            <w:r/>
          </w:p>
        </w:tc>
      </w:tr>
      <w:tr>
        <w:tc>
          <w:tcPr>
            <w:tcW w:type="dxa" w:w="1872"/>
          </w:tcPr>
          <w:p>
            <w:r>
              <w:t>RMA101 CO2</w:t>
            </w:r>
          </w:p>
        </w:tc>
        <w:tc>
          <w:tcPr>
            <w:tcW w:type="dxa" w:w="1440"/>
          </w:tcPr>
          <w:p>
            <w:r>
              <w:t>1.64</w:t>
            </w:r>
          </w:p>
        </w:tc>
        <w:tc>
          <w:tcPr>
            <w:tcW w:type="dxa" w:w="2981"/>
          </w:tcPr>
          <w:p>
            <w:r/>
          </w:p>
        </w:tc>
        <w:tc>
          <w:tcPr>
            <w:tcW w:type="dxa" w:w="1728"/>
          </w:tcPr>
          <w:p>
            <w:r/>
          </w:p>
        </w:tc>
        <w:tc>
          <w:tcPr>
            <w:tcW w:type="dxa" w:w="1296"/>
          </w:tcPr>
          <w:p>
            <w:r/>
          </w:p>
        </w:tc>
      </w:tr>
      <w:tr>
        <w:tc>
          <w:tcPr>
            <w:tcW w:type="dxa" w:w="1872"/>
          </w:tcPr>
          <w:p>
            <w:r>
              <w:t>RMA401 CO2</w:t>
            </w:r>
          </w:p>
        </w:tc>
        <w:tc>
          <w:tcPr>
            <w:tcW w:type="dxa" w:w="1440"/>
          </w:tcPr>
          <w:p>
            <w:r>
              <w:t>1.68</w:t>
            </w:r>
          </w:p>
        </w:tc>
        <w:tc>
          <w:tcPr>
            <w:tcW w:type="dxa" w:w="2981"/>
          </w:tcPr>
          <w:p>
            <w:r/>
          </w:p>
        </w:tc>
        <w:tc>
          <w:tcPr>
            <w:tcW w:type="dxa" w:w="1728"/>
          </w:tcPr>
          <w:p>
            <w:r/>
          </w:p>
        </w:tc>
        <w:tc>
          <w:tcPr>
            <w:tcW w:type="dxa" w:w="1296"/>
          </w:tcPr>
          <w:p>
            <w:r/>
          </w:p>
        </w:tc>
      </w:tr>
      <w:tr>
        <w:tc>
          <w:tcPr>
            <w:tcW w:type="dxa" w:w="1872"/>
          </w:tcPr>
          <w:p>
            <w:r>
              <w:t>RMA502 CO3</w:t>
            </w:r>
          </w:p>
        </w:tc>
        <w:tc>
          <w:tcPr>
            <w:tcW w:type="dxa" w:w="1440"/>
          </w:tcPr>
          <w:p>
            <w:r>
              <w:t>1.68</w:t>
            </w:r>
          </w:p>
        </w:tc>
        <w:tc>
          <w:tcPr>
            <w:tcW w:type="dxa" w:w="2981"/>
          </w:tcPr>
          <w:p>
            <w:r/>
          </w:p>
        </w:tc>
        <w:tc>
          <w:tcPr>
            <w:tcW w:type="dxa" w:w="1728"/>
          </w:tcPr>
          <w:p>
            <w:r/>
          </w:p>
        </w:tc>
        <w:tc>
          <w:tcPr>
            <w:tcW w:type="dxa" w:w="1296"/>
          </w:tcPr>
          <w:p>
            <w:r/>
          </w:p>
        </w:tc>
      </w:tr>
      <w:tr>
        <w:tc>
          <w:tcPr>
            <w:tcW w:type="dxa" w:w="1872"/>
          </w:tcPr>
          <w:p>
            <w:r>
              <w:t>RMA601 CO3</w:t>
            </w:r>
          </w:p>
        </w:tc>
        <w:tc>
          <w:tcPr>
            <w:tcW w:type="dxa" w:w="1440"/>
          </w:tcPr>
          <w:p>
            <w:r>
              <w:t>1.68</w:t>
            </w:r>
          </w:p>
        </w:tc>
        <w:tc>
          <w:tcPr>
            <w:tcW w:type="dxa" w:w="2981"/>
          </w:tcPr>
          <w:p>
            <w:r/>
          </w:p>
        </w:tc>
        <w:tc>
          <w:tcPr>
            <w:tcW w:type="dxa" w:w="1728"/>
          </w:tcPr>
          <w:p>
            <w:r/>
          </w:p>
        </w:tc>
        <w:tc>
          <w:tcPr>
            <w:tcW w:type="dxa" w:w="1296"/>
          </w:tcPr>
          <w:p>
            <w:r/>
          </w:p>
        </w:tc>
      </w:tr>
      <w:tr>
        <w:tc>
          <w:tcPr>
            <w:tcW w:type="dxa" w:w="1872"/>
          </w:tcPr>
          <w:p>
            <w:r>
              <w:t>RMA603 CO1</w:t>
            </w:r>
          </w:p>
        </w:tc>
        <w:tc>
          <w:tcPr>
            <w:tcW w:type="dxa" w:w="1440"/>
          </w:tcPr>
          <w:p>
            <w:r>
              <w:t>1.68</w:t>
            </w:r>
          </w:p>
        </w:tc>
        <w:tc>
          <w:tcPr>
            <w:tcW w:type="dxa" w:w="2981"/>
          </w:tcPr>
          <w:p>
            <w:r/>
          </w:p>
        </w:tc>
        <w:tc>
          <w:tcPr>
            <w:tcW w:type="dxa" w:w="1728"/>
          </w:tcPr>
          <w:p>
            <w:r/>
          </w:p>
        </w:tc>
        <w:tc>
          <w:tcPr>
            <w:tcW w:type="dxa" w:w="1296"/>
          </w:tcPr>
          <w:p>
            <w:r/>
          </w:p>
        </w:tc>
      </w:tr>
      <w:tr>
        <w:tc>
          <w:tcPr>
            <w:tcW w:type="dxa" w:w="1872"/>
          </w:tcPr>
          <w:p>
            <w:r>
              <w:t>RMA102 CO4</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RMA103 CO2</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RMA202 CO2</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RMA204 CO4</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RMA302 CO2</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RMA403 CO1</w:t>
            </w:r>
          </w:p>
        </w:tc>
        <w:tc>
          <w:tcPr>
            <w:tcW w:type="dxa" w:w="1440"/>
          </w:tcPr>
          <w:p>
            <w:r>
              <w:t>1.88</w:t>
            </w:r>
          </w:p>
        </w:tc>
        <w:tc>
          <w:tcPr>
            <w:tcW w:type="dxa" w:w="2981"/>
          </w:tcPr>
          <w:p>
            <w:r/>
          </w:p>
        </w:tc>
        <w:tc>
          <w:tcPr>
            <w:tcW w:type="dxa" w:w="1728"/>
          </w:tcPr>
          <w:p>
            <w:r/>
          </w:p>
        </w:tc>
        <w:tc>
          <w:tcPr>
            <w:tcW w:type="dxa" w:w="1296"/>
          </w:tcPr>
          <w:p>
            <w:r/>
          </w:p>
        </w:tc>
      </w:tr>
      <w:tr>
        <w:tc>
          <w:tcPr>
            <w:tcW w:type="dxa" w:w="1872"/>
          </w:tcPr>
          <w:p>
            <w:r>
              <w:t>RMA603 CO2</w:t>
            </w:r>
          </w:p>
        </w:tc>
        <w:tc>
          <w:tcPr>
            <w:tcW w:type="dxa" w:w="1440"/>
          </w:tcPr>
          <w:p>
            <w:r>
              <w:t>1.88</w:t>
            </w:r>
          </w:p>
        </w:tc>
        <w:tc>
          <w:tcPr>
            <w:tcW w:type="dxa" w:w="2981"/>
          </w:tcPr>
          <w:p>
            <w:r/>
          </w:p>
        </w:tc>
        <w:tc>
          <w:tcPr>
            <w:tcW w:type="dxa" w:w="1728"/>
          </w:tcPr>
          <w:p>
            <w:r/>
          </w:p>
        </w:tc>
        <w:tc>
          <w:tcPr>
            <w:tcW w:type="dxa" w:w="1296"/>
          </w:tcPr>
          <w:p>
            <w:r/>
          </w:p>
        </w:tc>
      </w:tr>
    </w:tbl>
    <w:p>
      <w:pPr>
        <w:pStyle w:val="Heading1"/>
      </w:pPr>
      <w:r>
        <w:t>6. How this was prepared</w:t>
      </w:r>
    </w:p>
    <w:p>
      <w:r>
        <w:t>Outcome levels come from a fixed list of action verbs for each level of the revised Bloom's taxonomy; with several opening verbs the highest counts. The CO–PO mapping matches each outcome against indicator verbs, topics and words for each programme outcome. Attainment follows the policy in section 4, from counts of students assessed and students reaching the target in each assessment. No AI is used: every figure can be traced to an outcome's wording or a count.</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